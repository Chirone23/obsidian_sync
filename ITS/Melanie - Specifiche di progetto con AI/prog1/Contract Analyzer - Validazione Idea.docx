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3447" w14:textId="77777777" w:rsidR="006A7AF6" w:rsidRPr="00032631" w:rsidRDefault="00000000">
      <w:pPr>
        <w:pStyle w:val="Titolo1"/>
        <w:rPr>
          <w:u w:val="single"/>
          <w:lang w:val="it-IT"/>
        </w:rPr>
      </w:pPr>
      <w:proofErr w:type="spellStart"/>
      <w:r w:rsidRPr="00032631">
        <w:rPr>
          <w:lang w:val="it-IT"/>
        </w:rPr>
        <w:t>Contract</w:t>
      </w:r>
      <w:proofErr w:type="spellEnd"/>
      <w:r w:rsidRPr="00032631">
        <w:rPr>
          <w:lang w:val="it-IT"/>
        </w:rPr>
        <w:t xml:space="preserve"> Analyzer — Validazione Idea</w:t>
      </w:r>
    </w:p>
    <w:p w14:paraId="72D88525" w14:textId="77777777" w:rsidR="006A7AF6" w:rsidRPr="00032631" w:rsidRDefault="00000000">
      <w:pPr>
        <w:rPr>
          <w:lang w:val="it-IT"/>
        </w:rPr>
      </w:pPr>
      <w:r w:rsidRPr="00032631">
        <w:rPr>
          <w:b/>
          <w:lang w:val="it-IT"/>
        </w:rPr>
        <w:t>Corso:</w:t>
      </w:r>
      <w:r w:rsidRPr="00032631">
        <w:rPr>
          <w:lang w:val="it-IT"/>
        </w:rPr>
        <w:t xml:space="preserve"> AI Projects Development · [[Progettistica AI MOC]]</w:t>
      </w:r>
      <w:r w:rsidRPr="00032631">
        <w:rPr>
          <w:lang w:val="it-IT"/>
        </w:rPr>
        <w:br/>
      </w:r>
      <w:r w:rsidRPr="00032631">
        <w:rPr>
          <w:b/>
          <w:lang w:val="it-IT"/>
        </w:rPr>
        <w:t>Cartella:</w:t>
      </w:r>
      <w:r w:rsidRPr="00032631">
        <w:rPr>
          <w:lang w:val="it-IT"/>
        </w:rPr>
        <w:t xml:space="preserve"> ITS/Melanie - Specifiche di progetto con AI/prog1/</w:t>
      </w:r>
      <w:r w:rsidRPr="00032631">
        <w:rPr>
          <w:lang w:val="it-IT"/>
        </w:rPr>
        <w:br/>
      </w:r>
      <w:r w:rsidRPr="00032631">
        <w:rPr>
          <w:b/>
          <w:lang w:val="it-IT"/>
        </w:rPr>
        <w:t>Data validazione:</w:t>
      </w:r>
      <w:r w:rsidRPr="00032631">
        <w:rPr>
          <w:lang w:val="it-IT"/>
        </w:rPr>
        <w:t xml:space="preserve"> 2026-05-04</w:t>
      </w:r>
    </w:p>
    <w:p w14:paraId="7778D838" w14:textId="77777777" w:rsidR="006A7AF6" w:rsidRPr="00032631" w:rsidRDefault="00000000">
      <w:pPr>
        <w:pStyle w:val="Titolo2"/>
        <w:rPr>
          <w:lang w:val="it-IT"/>
        </w:rPr>
      </w:pPr>
      <w:r w:rsidRPr="00032631">
        <w:rPr>
          <w:lang w:val="it-IT"/>
        </w:rPr>
        <w:t>L'Idea</w:t>
      </w:r>
    </w:p>
    <w:p w14:paraId="720BDF3E" w14:textId="77777777" w:rsidR="006A7AF6" w:rsidRPr="00032631" w:rsidRDefault="00000000">
      <w:pPr>
        <w:rPr>
          <w:lang w:val="it-IT"/>
        </w:rPr>
      </w:pPr>
      <w:r w:rsidRPr="00032631">
        <w:rPr>
          <w:b/>
          <w:lang w:val="it-IT"/>
        </w:rPr>
        <w:t>Nome provvisorio:</w:t>
      </w:r>
      <w:r w:rsidRPr="00032631">
        <w:rPr>
          <w:lang w:val="it-IT"/>
        </w:rPr>
        <w:t xml:space="preserve"> AI </w:t>
      </w:r>
      <w:proofErr w:type="spellStart"/>
      <w:r w:rsidRPr="00032631">
        <w:rPr>
          <w:lang w:val="it-IT"/>
        </w:rPr>
        <w:t>Contract</w:t>
      </w:r>
      <w:proofErr w:type="spellEnd"/>
      <w:r w:rsidRPr="00032631">
        <w:rPr>
          <w:lang w:val="it-IT"/>
        </w:rPr>
        <w:t xml:space="preserve"> Analyzer for Non-</w:t>
      </w:r>
      <w:proofErr w:type="spellStart"/>
      <w:r w:rsidRPr="00032631">
        <w:rPr>
          <w:lang w:val="it-IT"/>
        </w:rPr>
        <w:t>Lawyers</w:t>
      </w:r>
      <w:proofErr w:type="spellEnd"/>
      <w:r w:rsidRPr="00032631">
        <w:rPr>
          <w:lang w:val="it-IT"/>
        </w:rPr>
        <w:br/>
      </w:r>
      <w:r w:rsidRPr="00032631">
        <w:rPr>
          <w:b/>
          <w:lang w:val="it-IT"/>
        </w:rPr>
        <w:t>Problema:</w:t>
      </w:r>
      <w:r w:rsidRPr="00032631">
        <w:rPr>
          <w:lang w:val="it-IT"/>
        </w:rPr>
        <w:t xml:space="preserve"> Freelance e PMI ricevono contratti che non capiscono appieno e firmano senza sapere cosa rischiano. I tool esistenti sono pensati per avvocati — output troppo tecnico, linguaggio giuridico, </w:t>
      </w:r>
      <w:proofErr w:type="spellStart"/>
      <w:r w:rsidRPr="00032631">
        <w:rPr>
          <w:lang w:val="it-IT"/>
        </w:rPr>
        <w:t>overkill</w:t>
      </w:r>
      <w:proofErr w:type="spellEnd"/>
      <w:r w:rsidRPr="00032631">
        <w:rPr>
          <w:lang w:val="it-IT"/>
        </w:rPr>
        <w:t xml:space="preserve"> per chi non ha un </w:t>
      </w:r>
      <w:proofErr w:type="spellStart"/>
      <w:r w:rsidRPr="00032631">
        <w:rPr>
          <w:lang w:val="it-IT"/>
        </w:rPr>
        <w:t>legal</w:t>
      </w:r>
      <w:proofErr w:type="spellEnd"/>
      <w:r w:rsidRPr="00032631">
        <w:rPr>
          <w:lang w:val="it-IT"/>
        </w:rPr>
        <w:t xml:space="preserve"> team.</w:t>
      </w:r>
      <w:r w:rsidRPr="00032631">
        <w:rPr>
          <w:lang w:val="it-IT"/>
        </w:rPr>
        <w:br/>
      </w:r>
      <w:r w:rsidRPr="00032631">
        <w:rPr>
          <w:b/>
          <w:lang w:val="it-IT"/>
        </w:rPr>
        <w:t>Soluzione:</w:t>
      </w:r>
      <w:r w:rsidRPr="00032631">
        <w:rPr>
          <w:lang w:val="it-IT"/>
        </w:rPr>
        <w:t xml:space="preserve"> Upload PDF contratto → estrazione automatica di clausole critiche → output in linguaggio </w:t>
      </w:r>
      <w:proofErr w:type="spellStart"/>
      <w:r w:rsidRPr="00032631">
        <w:rPr>
          <w:lang w:val="it-IT"/>
        </w:rPr>
        <w:t>plain</w:t>
      </w:r>
      <w:proofErr w:type="spellEnd"/>
      <w:r w:rsidRPr="00032631">
        <w:rPr>
          <w:lang w:val="it-IT"/>
        </w:rPr>
        <w:t xml:space="preserve"> con lista "cose da verificare prima di firmare".</w:t>
      </w:r>
      <w:r w:rsidRPr="00032631">
        <w:rPr>
          <w:lang w:val="it-IT"/>
        </w:rPr>
        <w:br/>
      </w:r>
      <w:r w:rsidRPr="00032631">
        <w:rPr>
          <w:b/>
          <w:lang w:val="it-IT"/>
        </w:rPr>
        <w:t>Target:</w:t>
      </w:r>
      <w:r w:rsidRPr="00032631">
        <w:rPr>
          <w:lang w:val="it-IT"/>
        </w:rPr>
        <w:t xml:space="preserve"> Freelance, autonomi, piccoli imprenditori italiani (stima: 2,7M soggetti)</w:t>
      </w:r>
      <w:r w:rsidRPr="00032631">
        <w:rPr>
          <w:lang w:val="it-IT"/>
        </w:rPr>
        <w:br/>
      </w:r>
      <w:r w:rsidRPr="00032631">
        <w:rPr>
          <w:b/>
          <w:lang w:val="it-IT"/>
        </w:rPr>
        <w:t>Angolo difendibile:</w:t>
      </w:r>
      <w:r w:rsidRPr="00032631">
        <w:rPr>
          <w:lang w:val="it-IT"/>
        </w:rPr>
        <w:t xml:space="preserve"> </w:t>
      </w:r>
      <w:proofErr w:type="spellStart"/>
      <w:r w:rsidRPr="00032631">
        <w:rPr>
          <w:i/>
          <w:lang w:val="it-IT"/>
        </w:rPr>
        <w:t>Decision</w:t>
      </w:r>
      <w:proofErr w:type="spellEnd"/>
      <w:r w:rsidRPr="00032631">
        <w:rPr>
          <w:i/>
          <w:lang w:val="it-IT"/>
        </w:rPr>
        <w:t>-support</w:t>
      </w:r>
      <w:r w:rsidRPr="00032631">
        <w:rPr>
          <w:lang w:val="it-IT"/>
        </w:rPr>
        <w:t xml:space="preserve">, non </w:t>
      </w:r>
      <w:proofErr w:type="spellStart"/>
      <w:r w:rsidRPr="00032631">
        <w:rPr>
          <w:lang w:val="it-IT"/>
        </w:rPr>
        <w:t>legal</w:t>
      </w:r>
      <w:proofErr w:type="spellEnd"/>
      <w:r w:rsidRPr="00032631">
        <w:rPr>
          <w:lang w:val="it-IT"/>
        </w:rPr>
        <w:t xml:space="preserve"> </w:t>
      </w:r>
      <w:proofErr w:type="spellStart"/>
      <w:r w:rsidRPr="00032631">
        <w:rPr>
          <w:lang w:val="it-IT"/>
        </w:rPr>
        <w:t>advice</w:t>
      </w:r>
      <w:proofErr w:type="spellEnd"/>
      <w:r w:rsidRPr="00032631">
        <w:rPr>
          <w:lang w:val="it-IT"/>
        </w:rPr>
        <w:t>. Nessun tool dedicato occupa questo segmento oggi.</w:t>
      </w:r>
    </w:p>
    <w:p w14:paraId="4C8033F3" w14:textId="77777777" w:rsidR="006A7AF6" w:rsidRPr="00032631" w:rsidRDefault="00000000">
      <w:pPr>
        <w:pStyle w:val="Titolo2"/>
        <w:rPr>
          <w:lang w:val="it-IT"/>
        </w:rPr>
      </w:pPr>
      <w:r w:rsidRPr="00032631">
        <w:rPr>
          <w:lang w:val="it-IT"/>
        </w:rPr>
        <w:t>Ricerca di Mercato (</w:t>
      </w:r>
      <w:proofErr w:type="spellStart"/>
      <w:r w:rsidRPr="00032631">
        <w:rPr>
          <w:lang w:val="it-IT"/>
        </w:rPr>
        <w:t>Perplexity</w:t>
      </w:r>
      <w:proofErr w:type="spellEnd"/>
      <w:r w:rsidRPr="00032631">
        <w:rPr>
          <w:lang w:val="it-IT"/>
        </w:rPr>
        <w:t>)</w:t>
      </w:r>
    </w:p>
    <w:p w14:paraId="6D55D6CE" w14:textId="77777777" w:rsidR="006A7AF6" w:rsidRDefault="00000000">
      <w:pPr>
        <w:pStyle w:val="Titolo3"/>
      </w:pPr>
      <w:r>
        <w:t xml:space="preserve">Competitor </w:t>
      </w:r>
      <w:proofErr w:type="spellStart"/>
      <w:r>
        <w:t>esistenti</w:t>
      </w:r>
      <w:proofErr w:type="spellEnd"/>
    </w:p>
    <w:p w14:paraId="111E7B66" w14:textId="77777777" w:rsidR="006A7AF6" w:rsidRDefault="00000000">
      <w:pPr>
        <w:pStyle w:val="Puntoelenco"/>
      </w:pPr>
      <w:r>
        <w:t>Docusign IAM, Spellbook, Legora, Harvey AI — tutti enterprise/legal team, non SMB</w:t>
      </w:r>
    </w:p>
    <w:p w14:paraId="5970B485" w14:textId="77777777" w:rsidR="006A7AF6" w:rsidRPr="00032631" w:rsidRDefault="00000000">
      <w:pPr>
        <w:pStyle w:val="Puntoelenco"/>
        <w:rPr>
          <w:lang w:val="it-IT"/>
        </w:rPr>
      </w:pPr>
      <w:proofErr w:type="spellStart"/>
      <w:r w:rsidRPr="00032631">
        <w:rPr>
          <w:lang w:val="it-IT"/>
        </w:rPr>
        <w:t>CompareX</w:t>
      </w:r>
      <w:proofErr w:type="spellEnd"/>
      <w:r w:rsidRPr="00032631">
        <w:rPr>
          <w:lang w:val="it-IT"/>
        </w:rPr>
        <w:t xml:space="preserve"> — ha un free </w:t>
      </w:r>
      <w:proofErr w:type="spellStart"/>
      <w:r w:rsidRPr="00032631">
        <w:rPr>
          <w:lang w:val="it-IT"/>
        </w:rPr>
        <w:t>analyzer</w:t>
      </w:r>
      <w:proofErr w:type="spellEnd"/>
      <w:r w:rsidRPr="00032631">
        <w:rPr>
          <w:lang w:val="it-IT"/>
        </w:rPr>
        <w:t xml:space="preserve"> ma è demo </w:t>
      </w:r>
      <w:proofErr w:type="spellStart"/>
      <w:r w:rsidRPr="00032631">
        <w:rPr>
          <w:lang w:val="it-IT"/>
        </w:rPr>
        <w:t>enterprise</w:t>
      </w:r>
      <w:proofErr w:type="spellEnd"/>
      <w:r w:rsidRPr="00032631">
        <w:rPr>
          <w:lang w:val="it-IT"/>
        </w:rPr>
        <w:t>, non dedicato a freelance</w:t>
      </w:r>
    </w:p>
    <w:p w14:paraId="53CA428F" w14:textId="77777777" w:rsidR="006A7AF6" w:rsidRPr="00032631" w:rsidRDefault="00000000">
      <w:pPr>
        <w:pStyle w:val="Puntoelenco"/>
        <w:rPr>
          <w:lang w:val="it-IT"/>
        </w:rPr>
      </w:pPr>
      <w:r w:rsidRPr="00032631">
        <w:rPr>
          <w:lang w:val="it-IT"/>
        </w:rPr>
        <w:t>Nessun tool dedicato al segmento non-</w:t>
      </w:r>
      <w:proofErr w:type="spellStart"/>
      <w:r w:rsidRPr="00032631">
        <w:rPr>
          <w:lang w:val="it-IT"/>
        </w:rPr>
        <w:t>lawyer</w:t>
      </w:r>
      <w:proofErr w:type="spellEnd"/>
      <w:r w:rsidRPr="00032631">
        <w:rPr>
          <w:lang w:val="it-IT"/>
        </w:rPr>
        <w:t xml:space="preserve"> SMB italiano</w:t>
      </w:r>
    </w:p>
    <w:p w14:paraId="1168458A" w14:textId="77777777" w:rsidR="006A7AF6" w:rsidRDefault="00000000">
      <w:pPr>
        <w:pStyle w:val="Titolo3"/>
      </w:pPr>
      <w:proofErr w:type="spellStart"/>
      <w:r>
        <w:t>Maturità</w:t>
      </w:r>
      <w:proofErr w:type="spellEnd"/>
      <w:r>
        <w:t xml:space="preserve"> del </w:t>
      </w:r>
      <w:proofErr w:type="spellStart"/>
      <w:r>
        <w:t>mercato</w:t>
      </w:r>
      <w:proofErr w:type="spellEnd"/>
    </w:p>
    <w:p w14:paraId="68406D96" w14:textId="77777777" w:rsidR="006A7AF6" w:rsidRDefault="00000000">
      <w:pPr>
        <w:pStyle w:val="Puntoelenco"/>
      </w:pPr>
      <w:r>
        <w:t>Saturo nel segmento enterprise/legal</w:t>
      </w:r>
    </w:p>
    <w:p w14:paraId="0AB90503" w14:textId="77777777" w:rsidR="006A7AF6" w:rsidRDefault="00000000">
      <w:pPr>
        <w:pStyle w:val="Puntoelenco"/>
      </w:pPr>
      <w:r>
        <w:t>Early-stage / vuoto nel segmento non-lawyer SMB</w:t>
      </w:r>
    </w:p>
    <w:p w14:paraId="7701FEAE" w14:textId="77777777" w:rsidR="006A7AF6" w:rsidRDefault="00000000">
      <w:pPr>
        <w:pStyle w:val="Titolo3"/>
      </w:pPr>
      <w:r>
        <w:t>Failure mode dei competitor</w:t>
      </w:r>
    </w:p>
    <w:p w14:paraId="22945B10" w14:textId="77777777" w:rsidR="006A7AF6" w:rsidRPr="00032631" w:rsidRDefault="00000000">
      <w:pPr>
        <w:pStyle w:val="Puntoelenco"/>
        <w:rPr>
          <w:lang w:val="it-IT"/>
        </w:rPr>
      </w:pPr>
      <w:r w:rsidRPr="00032631">
        <w:rPr>
          <w:lang w:val="it-IT"/>
        </w:rPr>
        <w:t>Output troppo legale e verboso per chi non è avvocato</w:t>
      </w:r>
    </w:p>
    <w:p w14:paraId="30764669" w14:textId="77777777" w:rsidR="006A7AF6" w:rsidRPr="00032631" w:rsidRDefault="00000000">
      <w:pPr>
        <w:pStyle w:val="Puntoelenco"/>
        <w:rPr>
          <w:lang w:val="it-IT"/>
        </w:rPr>
      </w:pPr>
      <w:r w:rsidRPr="00032631">
        <w:rPr>
          <w:lang w:val="it-IT"/>
        </w:rPr>
        <w:t>Assumono contratti strutturati da grandi aziende — i contratti SMB sono spesso disordinati</w:t>
      </w:r>
    </w:p>
    <w:p w14:paraId="4477FC91" w14:textId="77777777" w:rsidR="006A7AF6" w:rsidRDefault="00000000">
      <w:pPr>
        <w:pStyle w:val="Puntoelenco"/>
      </w:pPr>
      <w:r>
        <w:t>Falsa confidence: risk score senza uncertainty label</w:t>
      </w:r>
    </w:p>
    <w:p w14:paraId="4A211906" w14:textId="77777777" w:rsidR="006A7AF6" w:rsidRPr="00032631" w:rsidRDefault="00000000">
      <w:pPr>
        <w:pStyle w:val="Titolo2"/>
        <w:rPr>
          <w:lang w:val="it-IT"/>
        </w:rPr>
      </w:pPr>
      <w:proofErr w:type="spellStart"/>
      <w:r w:rsidRPr="00032631">
        <w:rPr>
          <w:lang w:val="it-IT"/>
        </w:rPr>
        <w:t>Controvalutazione</w:t>
      </w:r>
      <w:proofErr w:type="spellEnd"/>
      <w:r w:rsidRPr="00032631">
        <w:rPr>
          <w:lang w:val="it-IT"/>
        </w:rPr>
        <w:t xml:space="preserve"> (</w:t>
      </w:r>
      <w:proofErr w:type="spellStart"/>
      <w:r w:rsidRPr="00032631">
        <w:rPr>
          <w:lang w:val="it-IT"/>
        </w:rPr>
        <w:t>Perplexity</w:t>
      </w:r>
      <w:proofErr w:type="spellEnd"/>
      <w:r w:rsidRPr="00032631">
        <w:rPr>
          <w:lang w:val="it-IT"/>
        </w:rPr>
        <w:t xml:space="preserve"> stress-test)</w:t>
      </w:r>
    </w:p>
    <w:p w14:paraId="72C9C68E" w14:textId="77777777" w:rsidR="006A7AF6" w:rsidRPr="00032631" w:rsidRDefault="00000000">
      <w:pPr>
        <w:rPr>
          <w:lang w:val="it-IT"/>
        </w:rPr>
      </w:pPr>
      <w:r w:rsidRPr="00032631">
        <w:rPr>
          <w:lang w:val="it-IT"/>
        </w:rPr>
        <w:t>| Obiezione | Dato trovato | Verdetto |</w:t>
      </w:r>
      <w:r w:rsidRPr="00032631">
        <w:rPr>
          <w:lang w:val="it-IT"/>
        </w:rPr>
        <w:br/>
        <w:t>|---|---|---|</w:t>
      </w:r>
      <w:r w:rsidRPr="00032631">
        <w:rPr>
          <w:lang w:val="it-IT"/>
        </w:rPr>
        <w:br/>
        <w:t>| "Usano già ChatGPT gratis" | Nessun dato su non-</w:t>
      </w:r>
      <w:proofErr w:type="spellStart"/>
      <w:r w:rsidRPr="00032631">
        <w:rPr>
          <w:lang w:val="it-IT"/>
        </w:rPr>
        <w:t>lawyer</w:t>
      </w:r>
      <w:proofErr w:type="spellEnd"/>
      <w:r w:rsidRPr="00032631">
        <w:rPr>
          <w:lang w:val="it-IT"/>
        </w:rPr>
        <w:t xml:space="preserve"> che usano ChatGPT per contratti. Il 58% dei </w:t>
      </w:r>
      <w:proofErr w:type="spellStart"/>
      <w:r w:rsidRPr="00032631">
        <w:rPr>
          <w:i/>
          <w:lang w:val="it-IT"/>
        </w:rPr>
        <w:t>lawyer</w:t>
      </w:r>
      <w:proofErr w:type="spellEnd"/>
      <w:r w:rsidRPr="00032631">
        <w:rPr>
          <w:lang w:val="it-IT"/>
        </w:rPr>
        <w:t xml:space="preserve"> sì, non i freelance | Falso problema |</w:t>
      </w:r>
      <w:r w:rsidRPr="00032631">
        <w:rPr>
          <w:lang w:val="it-IT"/>
        </w:rPr>
        <w:br/>
        <w:t>| Frequenza d'uso bassa | Nessun dato su contratti/anno per freelance italiani — assunzione necessaria | Rischio gestibile (dichiarare assunzione) |</w:t>
      </w:r>
      <w:r w:rsidRPr="00032631">
        <w:rPr>
          <w:lang w:val="it-IT"/>
        </w:rPr>
        <w:br/>
        <w:t xml:space="preserve">| </w:t>
      </w:r>
      <w:proofErr w:type="gramStart"/>
      <w:r w:rsidRPr="00032631">
        <w:rPr>
          <w:lang w:val="it-IT"/>
        </w:rPr>
        <w:t>AI</w:t>
      </w:r>
      <w:proofErr w:type="gramEnd"/>
      <w:r w:rsidRPr="00032631">
        <w:rPr>
          <w:lang w:val="it-IT"/>
        </w:rPr>
        <w:t xml:space="preserve"> Act HIGH-RISK | Confermato: tool di analisi legale = alto rischio EU </w:t>
      </w:r>
      <w:proofErr w:type="gramStart"/>
      <w:r w:rsidRPr="00032631">
        <w:rPr>
          <w:lang w:val="it-IT"/>
        </w:rPr>
        <w:t>AI</w:t>
      </w:r>
      <w:proofErr w:type="gramEnd"/>
      <w:r w:rsidRPr="00032631">
        <w:rPr>
          <w:lang w:val="it-IT"/>
        </w:rPr>
        <w:t xml:space="preserve"> Act | Rischio reale, gestibile con posizionamento |</w:t>
      </w:r>
      <w:r w:rsidRPr="00032631">
        <w:rPr>
          <w:lang w:val="it-IT"/>
        </w:rPr>
        <w:br/>
      </w:r>
      <w:r w:rsidRPr="00032631">
        <w:rPr>
          <w:lang w:val="it-IT"/>
        </w:rPr>
        <w:lastRenderedPageBreak/>
        <w:t>| WTP italiano basso | Nessun dato specifico. PMI italiane lente nell'adozione SaaS | Irrilevante per MVP da corso |</w:t>
      </w:r>
      <w:r w:rsidRPr="00032631">
        <w:rPr>
          <w:lang w:val="it-IT"/>
        </w:rPr>
        <w:br/>
        <w:t>| Concorrenza free | Nessun tool free dedicato SMB esiste oggi | Falso problema |</w:t>
      </w:r>
      <w:r w:rsidRPr="00032631">
        <w:rPr>
          <w:lang w:val="it-IT"/>
        </w:rPr>
        <w:br/>
        <w:t>| Mercato troppo piccolo | 2,7M freelance/autonomi in Italia (Statista 2019) | Verde |</w:t>
      </w:r>
    </w:p>
    <w:p w14:paraId="41D32B73" w14:textId="77777777" w:rsidR="006A7AF6" w:rsidRPr="00032631" w:rsidRDefault="00000000">
      <w:pPr>
        <w:pStyle w:val="Titolo3"/>
        <w:rPr>
          <w:lang w:val="it-IT"/>
        </w:rPr>
      </w:pPr>
      <w:r w:rsidRPr="00032631">
        <w:rPr>
          <w:lang w:val="it-IT"/>
        </w:rPr>
        <w:t>Assunzione da dichiarare nella specifica</w:t>
      </w:r>
    </w:p>
    <w:p w14:paraId="5D36A9FA" w14:textId="77777777" w:rsidR="006A7AF6" w:rsidRPr="00032631" w:rsidRDefault="00000000">
      <w:pPr>
        <w:pStyle w:val="Titolo2"/>
        <w:rPr>
          <w:lang w:val="it-IT"/>
        </w:rPr>
      </w:pPr>
      <w:r w:rsidRPr="00032631">
        <w:rPr>
          <w:lang w:val="it-IT"/>
        </w:rPr>
        <w:t>Validazione 5 Dimensioni (framework corso)</w:t>
      </w:r>
    </w:p>
    <w:p w14:paraId="1523B570" w14:textId="77777777" w:rsidR="006A7AF6" w:rsidRPr="00032631" w:rsidRDefault="00000000">
      <w:pPr>
        <w:rPr>
          <w:lang w:val="it-IT"/>
        </w:rPr>
      </w:pPr>
      <w:r w:rsidRPr="00032631">
        <w:rPr>
          <w:lang w:val="it-IT"/>
        </w:rPr>
        <w:t>| Dimensione | Esito | Note |</w:t>
      </w:r>
      <w:r w:rsidRPr="00032631">
        <w:rPr>
          <w:lang w:val="it-IT"/>
        </w:rPr>
        <w:br/>
        <w:t>|---|---|---|</w:t>
      </w:r>
      <w:r w:rsidRPr="00032631">
        <w:rPr>
          <w:lang w:val="it-IT"/>
        </w:rPr>
        <w:br/>
        <w:t xml:space="preserve">| </w:t>
      </w:r>
      <w:r w:rsidRPr="00032631">
        <w:rPr>
          <w:b/>
          <w:lang w:val="it-IT"/>
        </w:rPr>
        <w:t>Tecnica</w:t>
      </w:r>
      <w:r w:rsidRPr="00032631">
        <w:rPr>
          <w:lang w:val="it-IT"/>
        </w:rPr>
        <w:t xml:space="preserve"> | ✅ | Problema ben definito, </w:t>
      </w:r>
      <w:proofErr w:type="spellStart"/>
      <w:r w:rsidRPr="00032631">
        <w:rPr>
          <w:lang w:val="it-IT"/>
        </w:rPr>
        <w:t>stack</w:t>
      </w:r>
      <w:proofErr w:type="spellEnd"/>
      <w:r w:rsidRPr="00032631">
        <w:rPr>
          <w:lang w:val="it-IT"/>
        </w:rPr>
        <w:t xml:space="preserve"> chiaro (</w:t>
      </w:r>
      <w:proofErr w:type="spellStart"/>
      <w:r w:rsidRPr="00032631">
        <w:rPr>
          <w:lang w:val="it-IT"/>
        </w:rPr>
        <w:t>PyMuPDF</w:t>
      </w:r>
      <w:proofErr w:type="spellEnd"/>
      <w:r w:rsidRPr="00032631">
        <w:rPr>
          <w:lang w:val="it-IT"/>
        </w:rPr>
        <w:t xml:space="preserve"> + Claude API), </w:t>
      </w:r>
      <w:proofErr w:type="spellStart"/>
      <w:r w:rsidRPr="00032631">
        <w:rPr>
          <w:lang w:val="it-IT"/>
        </w:rPr>
        <w:t>layer</w:t>
      </w:r>
      <w:proofErr w:type="spellEnd"/>
      <w:r w:rsidRPr="00032631">
        <w:rPr>
          <w:lang w:val="it-IT"/>
        </w:rPr>
        <w:t xml:space="preserve"> deterministico per date/importi |</w:t>
      </w:r>
      <w:r w:rsidRPr="00032631">
        <w:rPr>
          <w:lang w:val="it-IT"/>
        </w:rPr>
        <w:br/>
        <w:t xml:space="preserve">| </w:t>
      </w:r>
      <w:r w:rsidRPr="00032631">
        <w:rPr>
          <w:b/>
          <w:lang w:val="it-IT"/>
        </w:rPr>
        <w:t>Economica</w:t>
      </w:r>
      <w:r w:rsidRPr="00032631">
        <w:rPr>
          <w:lang w:val="it-IT"/>
        </w:rPr>
        <w:t xml:space="preserve"> | ✅ | Costi </w:t>
      </w:r>
      <w:proofErr w:type="spellStart"/>
      <w:r w:rsidRPr="00032631">
        <w:rPr>
          <w:lang w:val="it-IT"/>
        </w:rPr>
        <w:t>inference</w:t>
      </w:r>
      <w:proofErr w:type="spellEnd"/>
      <w:r w:rsidRPr="00032631">
        <w:rPr>
          <w:lang w:val="it-IT"/>
        </w:rPr>
        <w:t xml:space="preserve"> bassissimi (pochi centesimi/contratto), freemium o </w:t>
      </w:r>
      <w:proofErr w:type="spellStart"/>
      <w:r w:rsidRPr="00032631">
        <w:rPr>
          <w:lang w:val="it-IT"/>
        </w:rPr>
        <w:t>pay</w:t>
      </w:r>
      <w:proofErr w:type="spellEnd"/>
      <w:r w:rsidRPr="00032631">
        <w:rPr>
          <w:lang w:val="it-IT"/>
        </w:rPr>
        <w:t>-per-use |</w:t>
      </w:r>
      <w:r w:rsidRPr="00032631">
        <w:rPr>
          <w:lang w:val="it-IT"/>
        </w:rPr>
        <w:br/>
        <w:t xml:space="preserve">| </w:t>
      </w:r>
      <w:r w:rsidRPr="00032631">
        <w:rPr>
          <w:b/>
          <w:lang w:val="it-IT"/>
        </w:rPr>
        <w:t>Complessità</w:t>
      </w:r>
      <w:r w:rsidRPr="00032631">
        <w:rPr>
          <w:lang w:val="it-IT"/>
        </w:rPr>
        <w:t xml:space="preserve"> | ✅ | MVP fattibile in 1 mese SE perimetro chiuso (solo PDF digitali, 5-7 categorie red flag, no OCR) |</w:t>
      </w:r>
      <w:r w:rsidRPr="00032631">
        <w:rPr>
          <w:lang w:val="it-IT"/>
        </w:rPr>
        <w:br/>
        <w:t xml:space="preserve">| </w:t>
      </w:r>
      <w:r w:rsidRPr="00032631">
        <w:rPr>
          <w:b/>
          <w:lang w:val="it-IT"/>
        </w:rPr>
        <w:t>Rischio e Compliance</w:t>
      </w:r>
      <w:r w:rsidRPr="00032631">
        <w:rPr>
          <w:lang w:val="it-IT"/>
        </w:rPr>
        <w:t xml:space="preserve"> | ⚠</w:t>
      </w:r>
      <w:r>
        <w:t>️</w:t>
      </w:r>
      <w:r w:rsidRPr="00032631">
        <w:rPr>
          <w:lang w:val="it-IT"/>
        </w:rPr>
        <w:t xml:space="preserve"> | AI Act HIGH-RISK gestibile: posizionamento come </w:t>
      </w:r>
      <w:proofErr w:type="spellStart"/>
      <w:r w:rsidRPr="00032631">
        <w:rPr>
          <w:lang w:val="it-IT"/>
        </w:rPr>
        <w:t>decision</w:t>
      </w:r>
      <w:proofErr w:type="spellEnd"/>
      <w:r w:rsidRPr="00032631">
        <w:rPr>
          <w:lang w:val="it-IT"/>
        </w:rPr>
        <w:t>-support + disclaimer + human-in-the-loop |</w:t>
      </w:r>
      <w:r w:rsidRPr="00032631">
        <w:rPr>
          <w:lang w:val="it-IT"/>
        </w:rPr>
        <w:br/>
        <w:t xml:space="preserve">| </w:t>
      </w:r>
      <w:r w:rsidRPr="00032631">
        <w:rPr>
          <w:b/>
          <w:lang w:val="it-IT"/>
        </w:rPr>
        <w:t>Sostenibilità tecnologica</w:t>
      </w:r>
      <w:r w:rsidRPr="00032631">
        <w:rPr>
          <w:lang w:val="it-IT"/>
        </w:rPr>
        <w:t xml:space="preserve"> | ✅ | Provider-</w:t>
      </w:r>
      <w:proofErr w:type="spellStart"/>
      <w:r w:rsidRPr="00032631">
        <w:rPr>
          <w:lang w:val="it-IT"/>
        </w:rPr>
        <w:t>agnostic</w:t>
      </w:r>
      <w:proofErr w:type="spellEnd"/>
      <w:r w:rsidRPr="00032631">
        <w:rPr>
          <w:lang w:val="it-IT"/>
        </w:rPr>
        <w:t xml:space="preserve">: logica separabile dall'LLM, </w:t>
      </w:r>
      <w:proofErr w:type="spellStart"/>
      <w:r w:rsidRPr="00032631">
        <w:rPr>
          <w:lang w:val="it-IT"/>
        </w:rPr>
        <w:t>PyMuPDF</w:t>
      </w:r>
      <w:proofErr w:type="spellEnd"/>
      <w:r w:rsidRPr="00032631">
        <w:rPr>
          <w:lang w:val="it-IT"/>
        </w:rPr>
        <w:t xml:space="preserve"> open source, switch su GPT-4o se necessario |</w:t>
      </w:r>
    </w:p>
    <w:p w14:paraId="15F44675" w14:textId="77777777" w:rsidR="006A7AF6" w:rsidRPr="00032631" w:rsidRDefault="00000000">
      <w:pPr>
        <w:rPr>
          <w:lang w:val="it-IT"/>
        </w:rPr>
      </w:pPr>
      <w:r w:rsidRPr="00032631">
        <w:rPr>
          <w:b/>
          <w:lang w:val="it-IT"/>
        </w:rPr>
        <w:t>Esito complessivo: idea validata</w:t>
      </w:r>
      <w:r w:rsidRPr="00032631">
        <w:rPr>
          <w:lang w:val="it-IT"/>
        </w:rPr>
        <w:t xml:space="preserve"> — un rischio gestibile, un'assunzione da dichiarare.</w:t>
      </w:r>
    </w:p>
    <w:p w14:paraId="573FB5E4" w14:textId="77777777" w:rsidR="006A7AF6" w:rsidRDefault="00000000">
      <w:pPr>
        <w:pStyle w:val="Titolo2"/>
      </w:pPr>
      <w:proofErr w:type="spellStart"/>
      <w:r>
        <w:t>Perimetro</w:t>
      </w:r>
      <w:proofErr w:type="spellEnd"/>
      <w:r>
        <w:t xml:space="preserve"> MVP (</w:t>
      </w:r>
      <w:proofErr w:type="spellStart"/>
      <w:r>
        <w:t>fuori</w:t>
      </w:r>
      <w:proofErr w:type="spellEnd"/>
      <w:r>
        <w:t xml:space="preserve"> scope)</w:t>
      </w:r>
    </w:p>
    <w:p w14:paraId="4231DF4B" w14:textId="77777777" w:rsidR="006A7AF6" w:rsidRDefault="00000000">
      <w:pPr>
        <w:pStyle w:val="Puntoelenco"/>
      </w:pPr>
      <w:r>
        <w:t>❌ Scansioni PDF / OCR</w:t>
      </w:r>
    </w:p>
    <w:p w14:paraId="0E501691" w14:textId="77777777" w:rsidR="006A7AF6" w:rsidRDefault="00000000">
      <w:pPr>
        <w:pStyle w:val="Puntoelenco"/>
      </w:pPr>
      <w:r>
        <w:t>❌ Confronto tra versioni del contratto</w:t>
      </w:r>
    </w:p>
    <w:p w14:paraId="317E75BE" w14:textId="77777777" w:rsidR="006A7AF6" w:rsidRPr="00032631" w:rsidRDefault="00000000">
      <w:pPr>
        <w:pStyle w:val="Puntoelenco"/>
        <w:rPr>
          <w:lang w:val="it-IT"/>
        </w:rPr>
      </w:pPr>
      <w:r w:rsidRPr="00032631">
        <w:rPr>
          <w:lang w:val="it-IT"/>
        </w:rPr>
        <w:t>❌ Multilingua (solo italiano per ora)</w:t>
      </w:r>
    </w:p>
    <w:p w14:paraId="5B77D549" w14:textId="77777777" w:rsidR="006A7AF6" w:rsidRDefault="00000000">
      <w:pPr>
        <w:pStyle w:val="Puntoelenco"/>
      </w:pPr>
      <w:r>
        <w:t>❌ Dashboard / storico analisi</w:t>
      </w:r>
    </w:p>
    <w:p w14:paraId="1F3E3481" w14:textId="77777777" w:rsidR="006A7AF6" w:rsidRDefault="00000000">
      <w:pPr>
        <w:pStyle w:val="Puntoelenco"/>
      </w:pPr>
      <w:r>
        <w:t>❌ Integrazione CRM o firma digitale</w:t>
      </w:r>
    </w:p>
    <w:p w14:paraId="3070EA51" w14:textId="77777777" w:rsidR="006A7AF6" w:rsidRPr="00032631" w:rsidRDefault="00000000">
      <w:pPr>
        <w:rPr>
          <w:lang w:val="it-IT"/>
        </w:rPr>
      </w:pPr>
      <w:r w:rsidRPr="00032631">
        <w:rPr>
          <w:b/>
          <w:lang w:val="it-IT"/>
        </w:rPr>
        <w:t>In scope:</w:t>
      </w:r>
      <w:r w:rsidRPr="00032631">
        <w:rPr>
          <w:lang w:val="it-IT"/>
        </w:rPr>
        <w:br/>
        <w:t>- ✅ Upload PDF digitale</w:t>
      </w:r>
      <w:r w:rsidRPr="00032631">
        <w:rPr>
          <w:lang w:val="it-IT"/>
        </w:rPr>
        <w:br/>
        <w:t>- ✅ Estrazione 5-7 categorie di red flag (scadenze, penali, rinnovo automatico, limitazione responsabilità, foro competente, termini di pagamento, disdetta)</w:t>
      </w:r>
      <w:r w:rsidRPr="00032631">
        <w:rPr>
          <w:lang w:val="it-IT"/>
        </w:rPr>
        <w:br/>
        <w:t xml:space="preserve">- ✅ Output </w:t>
      </w:r>
      <w:proofErr w:type="spellStart"/>
      <w:r w:rsidRPr="00032631">
        <w:rPr>
          <w:lang w:val="it-IT"/>
        </w:rPr>
        <w:t>plain</w:t>
      </w:r>
      <w:proofErr w:type="spellEnd"/>
      <w:r w:rsidRPr="00032631">
        <w:rPr>
          <w:lang w:val="it-IT"/>
        </w:rPr>
        <w:t xml:space="preserve"> </w:t>
      </w:r>
      <w:proofErr w:type="spellStart"/>
      <w:r w:rsidRPr="00032631">
        <w:rPr>
          <w:lang w:val="it-IT"/>
        </w:rPr>
        <w:t>language</w:t>
      </w:r>
      <w:proofErr w:type="spellEnd"/>
      <w:r w:rsidRPr="00032631">
        <w:rPr>
          <w:lang w:val="it-IT"/>
        </w:rPr>
        <w:t xml:space="preserve"> + lista "domande da fare prima di firmare"</w:t>
      </w:r>
      <w:r w:rsidRPr="00032631">
        <w:rPr>
          <w:lang w:val="it-IT"/>
        </w:rPr>
        <w:br/>
        <w:t>- ✅ Disclaimer AI Act visibile nell'UI</w:t>
      </w:r>
    </w:p>
    <w:p w14:paraId="76D9FAC4" w14:textId="77777777" w:rsidR="006A7AF6" w:rsidRPr="00032631" w:rsidRDefault="00000000">
      <w:pPr>
        <w:pStyle w:val="Titolo2"/>
        <w:rPr>
          <w:lang w:val="it-IT"/>
        </w:rPr>
      </w:pPr>
      <w:r w:rsidRPr="00032631">
        <w:rPr>
          <w:lang w:val="it-IT"/>
        </w:rPr>
        <w:t>Rischio AI Act — Gestione</w:t>
      </w:r>
    </w:p>
    <w:p w14:paraId="23762D23" w14:textId="77777777" w:rsidR="006A7AF6" w:rsidRPr="00032631" w:rsidRDefault="00000000">
      <w:pPr>
        <w:rPr>
          <w:lang w:val="it-IT"/>
        </w:rPr>
      </w:pPr>
      <w:r w:rsidRPr="00032631">
        <w:rPr>
          <w:b/>
          <w:lang w:val="it-IT"/>
        </w:rPr>
        <w:t>Problema:</w:t>
      </w:r>
      <w:r w:rsidRPr="00032631">
        <w:rPr>
          <w:lang w:val="it-IT"/>
        </w:rPr>
        <w:t xml:space="preserve"> tool di analisi legale = sistema alto rischio EU AI Act</w:t>
      </w:r>
      <w:r w:rsidRPr="00032631">
        <w:rPr>
          <w:lang w:val="it-IT"/>
        </w:rPr>
        <w:br/>
      </w:r>
      <w:r w:rsidRPr="00032631">
        <w:rPr>
          <w:b/>
          <w:lang w:val="it-IT"/>
        </w:rPr>
        <w:t>Soluzione:</w:t>
      </w:r>
      <w:r w:rsidRPr="00032631">
        <w:rPr>
          <w:lang w:val="it-IT"/>
        </w:rPr>
        <w:t xml:space="preserve"> posizionamento corretto fin dalla specifica tecnica</w:t>
      </w:r>
      <w:r w:rsidRPr="00032631">
        <w:rPr>
          <w:lang w:val="it-IT"/>
        </w:rPr>
        <w:br/>
        <w:t>- Non dire mai "questo contratto è ok/non ok"</w:t>
      </w:r>
      <w:r w:rsidRPr="00032631">
        <w:rPr>
          <w:lang w:val="it-IT"/>
        </w:rPr>
        <w:br/>
        <w:t>- Dire sempre "questi sono i punti da verificare con un professionista"</w:t>
      </w:r>
      <w:r w:rsidRPr="00032631">
        <w:rPr>
          <w:lang w:val="it-IT"/>
        </w:rPr>
        <w:br/>
      </w:r>
      <w:r w:rsidRPr="00032631">
        <w:rPr>
          <w:lang w:val="it-IT"/>
        </w:rPr>
        <w:lastRenderedPageBreak/>
        <w:t>- Disclaimer esplicito in ogni output</w:t>
      </w:r>
      <w:r w:rsidRPr="00032631">
        <w:rPr>
          <w:lang w:val="it-IT"/>
        </w:rPr>
        <w:br/>
        <w:t>- Human-in-the-loop visibile (l'utente decide, non il sistema)</w:t>
      </w:r>
    </w:p>
    <w:p w14:paraId="5EB81869" w14:textId="4C505E47" w:rsidR="006A7AF6" w:rsidRDefault="00000000" w:rsidP="00032631">
      <w:r w:rsidRPr="00032631">
        <w:rPr>
          <w:b/>
          <w:lang w:val="it-IT"/>
        </w:rPr>
        <w:t>Riferimento:</w:t>
      </w:r>
      <w:r w:rsidRPr="00032631">
        <w:rPr>
          <w:lang w:val="it-IT"/>
        </w:rPr>
        <w:t xml:space="preserve"> nessun tool esistente è stato sanzionato in EU per questo — tutti usano questo posizionamento con successo.</w:t>
      </w:r>
    </w:p>
    <w:sectPr w:rsidR="006A7A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054901">
    <w:abstractNumId w:val="8"/>
  </w:num>
  <w:num w:numId="2" w16cid:durableId="2091540345">
    <w:abstractNumId w:val="6"/>
  </w:num>
  <w:num w:numId="3" w16cid:durableId="624114625">
    <w:abstractNumId w:val="5"/>
  </w:num>
  <w:num w:numId="4" w16cid:durableId="740057695">
    <w:abstractNumId w:val="4"/>
  </w:num>
  <w:num w:numId="5" w16cid:durableId="1191266092">
    <w:abstractNumId w:val="7"/>
  </w:num>
  <w:num w:numId="6" w16cid:durableId="161437222">
    <w:abstractNumId w:val="3"/>
  </w:num>
  <w:num w:numId="7" w16cid:durableId="1010794199">
    <w:abstractNumId w:val="2"/>
  </w:num>
  <w:num w:numId="8" w16cid:durableId="1279145194">
    <w:abstractNumId w:val="1"/>
  </w:num>
  <w:num w:numId="9" w16cid:durableId="86451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31"/>
    <w:rsid w:val="00034616"/>
    <w:rsid w:val="0006063C"/>
    <w:rsid w:val="0015074B"/>
    <w:rsid w:val="0029639D"/>
    <w:rsid w:val="00326F90"/>
    <w:rsid w:val="00685EC9"/>
    <w:rsid w:val="006A7A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C0E18"/>
  <w14:defaultImageDpi w14:val="300"/>
  <w15:docId w15:val="{3F931B73-ACD4-453E-BAF0-47BC98B2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Chirone</cp:lastModifiedBy>
  <cp:revision>3</cp:revision>
  <dcterms:created xsi:type="dcterms:W3CDTF">2013-12-23T23:15:00Z</dcterms:created>
  <dcterms:modified xsi:type="dcterms:W3CDTF">2026-05-04T18:47:00Z</dcterms:modified>
  <cp:category/>
</cp:coreProperties>
</file>