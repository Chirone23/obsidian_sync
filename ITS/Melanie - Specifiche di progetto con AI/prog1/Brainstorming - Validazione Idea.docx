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F3AB7" w14:textId="77777777" w:rsidR="0006663F" w:rsidRPr="00D03D8A" w:rsidRDefault="00000000">
      <w:pPr>
        <w:pStyle w:val="Titolo1"/>
        <w:rPr>
          <w:lang w:val="it-IT"/>
        </w:rPr>
      </w:pPr>
      <w:r w:rsidRPr="00D03D8A">
        <w:rPr>
          <w:lang w:val="it-IT"/>
        </w:rPr>
        <w:t>Brainstorming — Validazione Idea Progetto</w:t>
      </w:r>
    </w:p>
    <w:p w14:paraId="09AC3D20" w14:textId="77777777" w:rsidR="0006663F" w:rsidRPr="00D03D8A" w:rsidRDefault="00000000">
      <w:pPr>
        <w:rPr>
          <w:lang w:val="it-IT"/>
        </w:rPr>
      </w:pPr>
      <w:r w:rsidRPr="00D03D8A">
        <w:rPr>
          <w:b/>
          <w:lang w:val="it-IT"/>
        </w:rPr>
        <w:t>Corso:</w:t>
      </w:r>
      <w:r w:rsidRPr="00D03D8A">
        <w:rPr>
          <w:lang w:val="it-IT"/>
        </w:rPr>
        <w:t xml:space="preserve"> AI Projects Development · [[Progettistica AI MOC]]</w:t>
      </w:r>
      <w:r w:rsidRPr="00D03D8A">
        <w:rPr>
          <w:lang w:val="it-IT"/>
        </w:rPr>
        <w:br/>
      </w:r>
      <w:r w:rsidRPr="00D03D8A">
        <w:rPr>
          <w:b/>
          <w:lang w:val="it-IT"/>
        </w:rPr>
        <w:t>Data:</w:t>
      </w:r>
      <w:r w:rsidRPr="00D03D8A">
        <w:rPr>
          <w:lang w:val="it-IT"/>
        </w:rPr>
        <w:t xml:space="preserve"> 2026-05-04</w:t>
      </w:r>
      <w:r w:rsidRPr="00D03D8A">
        <w:rPr>
          <w:lang w:val="it-IT"/>
        </w:rPr>
        <w:br/>
      </w:r>
      <w:r w:rsidRPr="00D03D8A">
        <w:rPr>
          <w:b/>
          <w:lang w:val="it-IT"/>
        </w:rPr>
        <w:t>Scadenza consegna:</w:t>
      </w:r>
      <w:r w:rsidRPr="00D03D8A">
        <w:rPr>
          <w:lang w:val="it-IT"/>
        </w:rPr>
        <w:t xml:space="preserve"> 2026-05-05</w:t>
      </w:r>
    </w:p>
    <w:p w14:paraId="2FB1A268" w14:textId="77777777" w:rsidR="0006663F" w:rsidRPr="00D03D8A" w:rsidRDefault="00000000">
      <w:pPr>
        <w:pStyle w:val="Titolo2"/>
        <w:rPr>
          <w:lang w:val="it-IT"/>
        </w:rPr>
      </w:pPr>
      <w:r w:rsidRPr="00D03D8A">
        <w:rPr>
          <w:lang w:val="it-IT"/>
        </w:rPr>
        <w:t>Processo di Brainstorming</w:t>
      </w:r>
    </w:p>
    <w:p w14:paraId="4CB048F2" w14:textId="77777777" w:rsidR="0006663F" w:rsidRPr="00D03D8A" w:rsidRDefault="00000000">
      <w:pPr>
        <w:pStyle w:val="Titolo3"/>
        <w:rPr>
          <w:lang w:val="it-IT"/>
        </w:rPr>
      </w:pPr>
      <w:r w:rsidRPr="00D03D8A">
        <w:rPr>
          <w:lang w:val="it-IT"/>
        </w:rPr>
        <w:t>Metodologia usata</w:t>
      </w:r>
    </w:p>
    <w:p w14:paraId="21EB4B9A" w14:textId="77777777" w:rsidR="0006663F" w:rsidRPr="00D03D8A" w:rsidRDefault="00000000">
      <w:pPr>
        <w:rPr>
          <w:lang w:val="it-IT"/>
        </w:rPr>
      </w:pPr>
      <w:r w:rsidRPr="00D03D8A">
        <w:rPr>
          <w:lang w:val="it-IT"/>
        </w:rPr>
        <w:t xml:space="preserve">Analisi critica con AI (Claude) sulle 5 dimensioni di validazione del corso + ricerca di mercato con </w:t>
      </w:r>
      <w:proofErr w:type="spellStart"/>
      <w:r w:rsidRPr="00D03D8A">
        <w:rPr>
          <w:lang w:val="it-IT"/>
        </w:rPr>
        <w:t>Perplexity</w:t>
      </w:r>
      <w:proofErr w:type="spellEnd"/>
      <w:r w:rsidRPr="00D03D8A">
        <w:rPr>
          <w:lang w:val="it-IT"/>
        </w:rPr>
        <w:t xml:space="preserve"> per verificare originalità, maturità del mercato e angolo difendibile.</w:t>
      </w:r>
    </w:p>
    <w:p w14:paraId="5AC004B2" w14:textId="77777777" w:rsidR="0006663F" w:rsidRDefault="00000000">
      <w:pPr>
        <w:pStyle w:val="Titolo3"/>
      </w:pPr>
      <w:r>
        <w:t xml:space="preserve">Vincoli </w:t>
      </w:r>
      <w:proofErr w:type="spellStart"/>
      <w:r>
        <w:t>applicati</w:t>
      </w:r>
      <w:proofErr w:type="spellEnd"/>
    </w:p>
    <w:p w14:paraId="138111E2" w14:textId="77777777" w:rsidR="0006663F" w:rsidRDefault="00000000">
      <w:pPr>
        <w:pStyle w:val="Puntoelenco"/>
      </w:pPr>
      <w:r>
        <w:t>Realizzabile in ~1 mese</w:t>
      </w:r>
    </w:p>
    <w:p w14:paraId="5997D02F" w14:textId="77777777" w:rsidR="0006663F" w:rsidRDefault="00000000">
      <w:pPr>
        <w:pStyle w:val="Puntoelenco"/>
      </w:pPr>
      <w:r>
        <w:t>Costi quasi a zero</w:t>
      </w:r>
    </w:p>
    <w:p w14:paraId="301A870C" w14:textId="77777777" w:rsidR="0006663F" w:rsidRDefault="00000000">
      <w:pPr>
        <w:pStyle w:val="Puntoelenco"/>
      </w:pPr>
      <w:r>
        <w:t>Risolvere un problema reale</w:t>
      </w:r>
    </w:p>
    <w:p w14:paraId="04BBA763" w14:textId="77777777" w:rsidR="0006663F" w:rsidRPr="00D03D8A" w:rsidRDefault="00000000">
      <w:pPr>
        <w:pStyle w:val="Puntoelenco"/>
        <w:rPr>
          <w:lang w:val="it-IT"/>
        </w:rPr>
      </w:pPr>
      <w:r w:rsidRPr="00D03D8A">
        <w:rPr>
          <w:lang w:val="it-IT"/>
        </w:rPr>
        <w:t>Idea originale (non derivata da altri corsi o progetti già avviati)</w:t>
      </w:r>
    </w:p>
    <w:p w14:paraId="2E113424" w14:textId="77777777" w:rsidR="0006663F" w:rsidRDefault="00000000">
      <w:pPr>
        <w:pStyle w:val="Puntoelenco"/>
      </w:pPr>
      <w:r>
        <w:t>Stack: Python + LLM API</w:t>
      </w:r>
    </w:p>
    <w:p w14:paraId="650A253D" w14:textId="77777777" w:rsidR="0006663F" w:rsidRDefault="00000000">
      <w:pPr>
        <w:pStyle w:val="Titolo2"/>
      </w:pPr>
      <w:r>
        <w:t>Idee Generate (7 totale)</w:t>
      </w:r>
    </w:p>
    <w:p w14:paraId="51437F08" w14:textId="77777777" w:rsidR="0006663F" w:rsidRDefault="00000000">
      <w:r>
        <w:t>| # | Idea | Tipo |</w:t>
      </w:r>
      <w:r>
        <w:br/>
        <w:t>|---|---|---|</w:t>
      </w:r>
      <w:r>
        <w:br/>
        <w:t>| 1 | AI Onboarding Assistant per PMI | B2B |</w:t>
      </w:r>
      <w:r>
        <w:br/>
        <w:t>| 2 | AI Analizzatore di Contratti/Preventivi | B2B |</w:t>
      </w:r>
      <w:r>
        <w:br/>
        <w:t>| 3 | AI Report Generator da dati grezzi | B2B |</w:t>
      </w:r>
      <w:r>
        <w:br/>
        <w:t>| 4 | AI Lead Qualifier | B2B Sales |</w:t>
      </w:r>
      <w:r>
        <w:br/>
        <w:t>| 5 | AI Competitive Intelligence Monitor | B2B / Agente |</w:t>
      </w:r>
      <w:r>
        <w:br/>
        <w:t>| 6 | AI Preparatore Colloqui | B2C |</w:t>
      </w:r>
      <w:r>
        <w:br/>
        <w:t>| 7 | AI Study Assistant per studenti | B2C |</w:t>
      </w:r>
    </w:p>
    <w:p w14:paraId="256D4900" w14:textId="77777777" w:rsidR="0006663F" w:rsidRPr="00D03D8A" w:rsidRDefault="00000000">
      <w:pPr>
        <w:pStyle w:val="Titolo2"/>
        <w:rPr>
          <w:lang w:val="it-IT"/>
        </w:rPr>
      </w:pPr>
      <w:r w:rsidRPr="00D03D8A">
        <w:rPr>
          <w:lang w:val="it-IT"/>
        </w:rPr>
        <w:t>Idee Scartate</w:t>
      </w:r>
    </w:p>
    <w:p w14:paraId="6C963879" w14:textId="77777777" w:rsidR="0006663F" w:rsidRPr="00D03D8A" w:rsidRDefault="00000000">
      <w:pPr>
        <w:pStyle w:val="Titolo3"/>
        <w:rPr>
          <w:lang w:val="it-IT"/>
        </w:rPr>
      </w:pPr>
      <w:r w:rsidRPr="00D03D8A">
        <w:rPr>
          <w:lang w:val="it-IT"/>
        </w:rPr>
        <w:t>Idea 3 — AI Report Generator da dati grezzi</w:t>
      </w:r>
    </w:p>
    <w:p w14:paraId="5A0171FE" w14:textId="77777777" w:rsidR="0006663F" w:rsidRPr="00D03D8A" w:rsidRDefault="00000000">
      <w:pPr>
        <w:rPr>
          <w:lang w:val="it-IT"/>
        </w:rPr>
      </w:pPr>
      <w:r w:rsidRPr="00D03D8A">
        <w:rPr>
          <w:b/>
          <w:lang w:val="it-IT"/>
        </w:rPr>
        <w:t>Descrizione:</w:t>
      </w:r>
      <w:r w:rsidRPr="00D03D8A">
        <w:rPr>
          <w:lang w:val="it-IT"/>
        </w:rPr>
        <w:t xml:space="preserve"> Upload CSV/Excel → report narrativo con insight chiave generato automaticamente.</w:t>
      </w:r>
      <w:r w:rsidRPr="00D03D8A">
        <w:rPr>
          <w:lang w:val="it-IT"/>
        </w:rPr>
        <w:br/>
      </w:r>
      <w:r w:rsidRPr="00D03D8A">
        <w:rPr>
          <w:b/>
          <w:lang w:val="it-IT"/>
        </w:rPr>
        <w:t>Motivo scarto:</w:t>
      </w:r>
      <w:r w:rsidRPr="00D03D8A">
        <w:rPr>
          <w:lang w:val="it-IT"/>
        </w:rPr>
        <w:t xml:space="preserve"> Mercato saturo (Power BI, Tableau, strumenti BI con AI integrata). Il problema è reale ma la soluzione è già </w:t>
      </w:r>
      <w:proofErr w:type="spellStart"/>
      <w:r w:rsidRPr="00D03D8A">
        <w:rPr>
          <w:lang w:val="it-IT"/>
        </w:rPr>
        <w:t>commoditizzata</w:t>
      </w:r>
      <w:proofErr w:type="spellEnd"/>
      <w:r w:rsidRPr="00D03D8A">
        <w:rPr>
          <w:lang w:val="it-IT"/>
        </w:rPr>
        <w:t>. Difficile differenziarsi senza un verticale molto specifico. Scartata per mancanza di angolo originale difendibile.</w:t>
      </w:r>
    </w:p>
    <w:p w14:paraId="047EF6D1" w14:textId="77777777" w:rsidR="0006663F" w:rsidRPr="00D03D8A" w:rsidRDefault="00000000">
      <w:pPr>
        <w:pStyle w:val="Titolo3"/>
        <w:rPr>
          <w:lang w:val="it-IT"/>
        </w:rPr>
      </w:pPr>
      <w:r w:rsidRPr="00D03D8A">
        <w:rPr>
          <w:lang w:val="it-IT"/>
        </w:rPr>
        <w:t>Idea 6 — AI Preparatore Colloqui</w:t>
      </w:r>
    </w:p>
    <w:p w14:paraId="15CF65BA" w14:textId="77777777" w:rsidR="0006663F" w:rsidRPr="00D03D8A" w:rsidRDefault="00000000">
      <w:pPr>
        <w:rPr>
          <w:lang w:val="it-IT"/>
        </w:rPr>
      </w:pPr>
      <w:r w:rsidRPr="00D03D8A">
        <w:rPr>
          <w:b/>
          <w:lang w:val="it-IT"/>
        </w:rPr>
        <w:t>Descrizione:</w:t>
      </w:r>
      <w:r w:rsidRPr="00D03D8A">
        <w:rPr>
          <w:lang w:val="it-IT"/>
        </w:rPr>
        <w:t xml:space="preserve"> Dato un annuncio + CV, genera domande probabili, simula il colloquio e dà feedback.</w:t>
      </w:r>
      <w:r w:rsidRPr="00D03D8A">
        <w:rPr>
          <w:lang w:val="it-IT"/>
        </w:rPr>
        <w:br/>
      </w:r>
      <w:r w:rsidRPr="00D03D8A">
        <w:rPr>
          <w:b/>
          <w:lang w:val="it-IT"/>
        </w:rPr>
        <w:t>Motivo scarto:</w:t>
      </w:r>
      <w:r w:rsidRPr="00D03D8A">
        <w:rPr>
          <w:lang w:val="it-IT"/>
        </w:rPr>
        <w:t xml:space="preserve"> Mercato B2C </w:t>
      </w:r>
      <w:proofErr w:type="spellStart"/>
      <w:r w:rsidRPr="00D03D8A">
        <w:rPr>
          <w:lang w:val="it-IT"/>
        </w:rPr>
        <w:t>growing</w:t>
      </w:r>
      <w:proofErr w:type="spellEnd"/>
      <w:r w:rsidRPr="00D03D8A">
        <w:rPr>
          <w:lang w:val="it-IT"/>
        </w:rPr>
        <w:t xml:space="preserve"> ma saturo di tool consumer (Big Interview, InterviewSim.ai, SmallTalk2Me). Differenziazione difficile senza un verticale stretto. </w:t>
      </w:r>
      <w:r w:rsidRPr="00D03D8A">
        <w:rPr>
          <w:lang w:val="it-IT"/>
        </w:rPr>
        <w:lastRenderedPageBreak/>
        <w:t>Frequenza d'uso bassa (un colloquio ogni X mesi). Scartata per saturazione del segmento consumer.</w:t>
      </w:r>
    </w:p>
    <w:p w14:paraId="507E5414" w14:textId="77777777" w:rsidR="0006663F" w:rsidRPr="00D03D8A" w:rsidRDefault="00000000">
      <w:pPr>
        <w:pStyle w:val="Titolo3"/>
        <w:rPr>
          <w:lang w:val="it-IT"/>
        </w:rPr>
      </w:pPr>
      <w:r w:rsidRPr="00D03D8A">
        <w:rPr>
          <w:lang w:val="it-IT"/>
        </w:rPr>
        <w:t xml:space="preserve">Idea 7 — </w:t>
      </w:r>
      <w:proofErr w:type="gramStart"/>
      <w:r w:rsidRPr="00D03D8A">
        <w:rPr>
          <w:lang w:val="it-IT"/>
        </w:rPr>
        <w:t>AI</w:t>
      </w:r>
      <w:proofErr w:type="gramEnd"/>
      <w:r w:rsidRPr="00D03D8A">
        <w:rPr>
          <w:lang w:val="it-IT"/>
        </w:rPr>
        <w:t xml:space="preserve"> Study Assistant per studenti</w:t>
      </w:r>
    </w:p>
    <w:p w14:paraId="196C765C" w14:textId="77777777" w:rsidR="0006663F" w:rsidRPr="00D03D8A" w:rsidRDefault="00000000">
      <w:pPr>
        <w:rPr>
          <w:lang w:val="it-IT"/>
        </w:rPr>
      </w:pPr>
      <w:r w:rsidRPr="00D03D8A">
        <w:rPr>
          <w:b/>
          <w:lang w:val="it-IT"/>
        </w:rPr>
        <w:t>Descrizione:</w:t>
      </w:r>
      <w:r w:rsidRPr="00D03D8A">
        <w:rPr>
          <w:lang w:val="it-IT"/>
        </w:rPr>
        <w:t xml:space="preserve"> Upload dispense → </w:t>
      </w:r>
      <w:proofErr w:type="spellStart"/>
      <w:r w:rsidRPr="00D03D8A">
        <w:rPr>
          <w:lang w:val="it-IT"/>
        </w:rPr>
        <w:t>flashcard</w:t>
      </w:r>
      <w:proofErr w:type="spellEnd"/>
      <w:r w:rsidRPr="00D03D8A">
        <w:rPr>
          <w:lang w:val="it-IT"/>
        </w:rPr>
        <w:t>, quiz, riassunto per capitolo.</w:t>
      </w:r>
      <w:r w:rsidRPr="00D03D8A">
        <w:rPr>
          <w:lang w:val="it-IT"/>
        </w:rPr>
        <w:br/>
      </w:r>
      <w:r w:rsidRPr="00D03D8A">
        <w:rPr>
          <w:b/>
          <w:lang w:val="it-IT"/>
        </w:rPr>
        <w:t>Motivo scarto:</w:t>
      </w:r>
      <w:r w:rsidRPr="00D03D8A">
        <w:rPr>
          <w:lang w:val="it-IT"/>
        </w:rPr>
        <w:t xml:space="preserve"> Mercato saturo (</w:t>
      </w:r>
      <w:proofErr w:type="spellStart"/>
      <w:r w:rsidRPr="00D03D8A">
        <w:rPr>
          <w:lang w:val="it-IT"/>
        </w:rPr>
        <w:t>Anki</w:t>
      </w:r>
      <w:proofErr w:type="spellEnd"/>
      <w:r w:rsidRPr="00D03D8A">
        <w:rPr>
          <w:lang w:val="it-IT"/>
        </w:rPr>
        <w:t xml:space="preserve"> AI, </w:t>
      </w:r>
      <w:proofErr w:type="spellStart"/>
      <w:r w:rsidRPr="00D03D8A">
        <w:rPr>
          <w:lang w:val="it-IT"/>
        </w:rPr>
        <w:t>NotebookLM</w:t>
      </w:r>
      <w:proofErr w:type="spellEnd"/>
      <w:r w:rsidRPr="00D03D8A">
        <w:rPr>
          <w:lang w:val="it-IT"/>
        </w:rPr>
        <w:t xml:space="preserve">, </w:t>
      </w:r>
      <w:proofErr w:type="spellStart"/>
      <w:r w:rsidRPr="00D03D8A">
        <w:rPr>
          <w:lang w:val="it-IT"/>
        </w:rPr>
        <w:t>Quizlet</w:t>
      </w:r>
      <w:proofErr w:type="spellEnd"/>
      <w:r w:rsidRPr="00D03D8A">
        <w:rPr>
          <w:lang w:val="it-IT"/>
        </w:rPr>
        <w:t xml:space="preserve"> AI). Problema reale ma soluzione già ampiamente coperta da tool gratuiti di qualità. Scartata per mancanza di spazio competitivo.</w:t>
      </w:r>
    </w:p>
    <w:p w14:paraId="71055AE5" w14:textId="77777777" w:rsidR="0006663F" w:rsidRPr="00D03D8A" w:rsidRDefault="00000000">
      <w:pPr>
        <w:pStyle w:val="Titolo3"/>
        <w:rPr>
          <w:lang w:val="it-IT"/>
        </w:rPr>
      </w:pPr>
      <w:r w:rsidRPr="00D03D8A">
        <w:rPr>
          <w:lang w:val="it-IT"/>
        </w:rPr>
        <w:t xml:space="preserve">Idea 4 — AI Lead </w:t>
      </w:r>
      <w:proofErr w:type="spellStart"/>
      <w:r w:rsidRPr="00D03D8A">
        <w:rPr>
          <w:lang w:val="it-IT"/>
        </w:rPr>
        <w:t>Qualifier</w:t>
      </w:r>
      <w:proofErr w:type="spellEnd"/>
      <w:r w:rsidRPr="00D03D8A">
        <w:rPr>
          <w:lang w:val="it-IT"/>
        </w:rPr>
        <w:t xml:space="preserve"> (scartata come prima scelta)</w:t>
      </w:r>
    </w:p>
    <w:p w14:paraId="757CFB39" w14:textId="77777777" w:rsidR="0006663F" w:rsidRPr="00D03D8A" w:rsidRDefault="00000000">
      <w:pPr>
        <w:rPr>
          <w:lang w:val="it-IT"/>
        </w:rPr>
      </w:pPr>
      <w:r w:rsidRPr="00D03D8A">
        <w:rPr>
          <w:b/>
          <w:lang w:val="it-IT"/>
        </w:rPr>
        <w:t>Descrizione:</w:t>
      </w:r>
      <w:r w:rsidRPr="00D03D8A">
        <w:rPr>
          <w:lang w:val="it-IT"/>
        </w:rPr>
        <w:t xml:space="preserve"> Data una lista di aziende, l'agente ricerca info pubbliche e produce schede lead con </w:t>
      </w:r>
      <w:proofErr w:type="spellStart"/>
      <w:r w:rsidRPr="00D03D8A">
        <w:rPr>
          <w:lang w:val="it-IT"/>
        </w:rPr>
        <w:t>priority</w:t>
      </w:r>
      <w:proofErr w:type="spellEnd"/>
      <w:r w:rsidRPr="00D03D8A">
        <w:rPr>
          <w:lang w:val="it-IT"/>
        </w:rPr>
        <w:t xml:space="preserve"> score.</w:t>
      </w:r>
      <w:r w:rsidRPr="00D03D8A">
        <w:rPr>
          <w:lang w:val="it-IT"/>
        </w:rPr>
        <w:br/>
      </w:r>
      <w:r w:rsidRPr="00D03D8A">
        <w:rPr>
          <w:b/>
          <w:lang w:val="it-IT"/>
        </w:rPr>
        <w:t>Motivo scarto come prima scelta:</w:t>
      </w:r>
      <w:r w:rsidRPr="00D03D8A">
        <w:rPr>
          <w:lang w:val="it-IT"/>
        </w:rPr>
        <w:t xml:space="preserve"> Rischio tecnico troppo alto per un MVP da 1 mese. </w:t>
      </w:r>
      <w:proofErr w:type="spellStart"/>
      <w:r w:rsidRPr="00D03D8A">
        <w:rPr>
          <w:lang w:val="it-IT"/>
        </w:rPr>
        <w:t>Scraping</w:t>
      </w:r>
      <w:proofErr w:type="spellEnd"/>
      <w:r w:rsidRPr="00D03D8A">
        <w:rPr>
          <w:lang w:val="it-IT"/>
        </w:rPr>
        <w:t xml:space="preserve"> LinkedIn è fragile (rate </w:t>
      </w:r>
      <w:proofErr w:type="spellStart"/>
      <w:r w:rsidRPr="00D03D8A">
        <w:rPr>
          <w:lang w:val="it-IT"/>
        </w:rPr>
        <w:t>limit</w:t>
      </w:r>
      <w:proofErr w:type="spellEnd"/>
      <w:r w:rsidRPr="00D03D8A">
        <w:rPr>
          <w:lang w:val="it-IT"/>
        </w:rPr>
        <w:t xml:space="preserve">, CAPTCHA, blocchi). Le API di </w:t>
      </w:r>
      <w:proofErr w:type="spellStart"/>
      <w:r w:rsidRPr="00D03D8A">
        <w:rPr>
          <w:lang w:val="it-IT"/>
        </w:rPr>
        <w:t>enrichment</w:t>
      </w:r>
      <w:proofErr w:type="spellEnd"/>
      <w:r w:rsidRPr="00D03D8A">
        <w:rPr>
          <w:lang w:val="it-IT"/>
        </w:rPr>
        <w:t xml:space="preserve"> affidabili hanno costi. Senza dati affidabili, lo scoring è arbitrario. Mantenuta come idea di riserva.</w:t>
      </w:r>
    </w:p>
    <w:p w14:paraId="56BEB99C" w14:textId="77777777" w:rsidR="0006663F" w:rsidRPr="00D03D8A" w:rsidRDefault="00000000">
      <w:pPr>
        <w:pStyle w:val="Titolo3"/>
        <w:rPr>
          <w:lang w:val="it-IT"/>
        </w:rPr>
      </w:pPr>
      <w:r w:rsidRPr="00D03D8A">
        <w:rPr>
          <w:lang w:val="it-IT"/>
        </w:rPr>
        <w:t>Idea 5 — AI Competitive Intelligence Monitor (scartata come prima scelta)</w:t>
      </w:r>
    </w:p>
    <w:p w14:paraId="6DE371E8" w14:textId="77777777" w:rsidR="0006663F" w:rsidRPr="00D03D8A" w:rsidRDefault="00000000">
      <w:pPr>
        <w:rPr>
          <w:lang w:val="it-IT"/>
        </w:rPr>
      </w:pPr>
      <w:r w:rsidRPr="00D03D8A">
        <w:rPr>
          <w:b/>
          <w:lang w:val="it-IT"/>
        </w:rPr>
        <w:t>Descrizione:</w:t>
      </w:r>
      <w:r w:rsidRPr="00D03D8A">
        <w:rPr>
          <w:lang w:val="it-IT"/>
        </w:rPr>
        <w:t xml:space="preserve"> Monitora competitor ogni settimana e produce digest delle novità rilevanti.</w:t>
      </w:r>
      <w:r w:rsidRPr="00D03D8A">
        <w:rPr>
          <w:lang w:val="it-IT"/>
        </w:rPr>
        <w:br/>
      </w:r>
      <w:r w:rsidRPr="00D03D8A">
        <w:rPr>
          <w:b/>
          <w:lang w:val="it-IT"/>
        </w:rPr>
        <w:t>Motivo scarto come prima scelta:</w:t>
      </w:r>
      <w:r w:rsidRPr="00D03D8A">
        <w:rPr>
          <w:lang w:val="it-IT"/>
        </w:rPr>
        <w:t xml:space="preserve"> Change-</w:t>
      </w:r>
      <w:proofErr w:type="spellStart"/>
      <w:r w:rsidRPr="00D03D8A">
        <w:rPr>
          <w:lang w:val="it-IT"/>
        </w:rPr>
        <w:t>detection</w:t>
      </w:r>
      <w:proofErr w:type="spellEnd"/>
      <w:r w:rsidRPr="00D03D8A">
        <w:rPr>
          <w:lang w:val="it-IT"/>
        </w:rPr>
        <w:t xml:space="preserve"> </w:t>
      </w:r>
      <w:proofErr w:type="spellStart"/>
      <w:r w:rsidRPr="00D03D8A">
        <w:rPr>
          <w:lang w:val="it-IT"/>
        </w:rPr>
        <w:t>noise</w:t>
      </w:r>
      <w:proofErr w:type="spellEnd"/>
      <w:r w:rsidRPr="00D03D8A">
        <w:rPr>
          <w:lang w:val="it-IT"/>
        </w:rPr>
        <w:t xml:space="preserve"> difficile da gestire (non ogni cambio HTML è rilevante). Crawl reliability problematica su più domini in parallelo. Interessante ma rischio tecnico medio-alto per 1 mese. Mantenuta come idea di riserva.</w:t>
      </w:r>
    </w:p>
    <w:p w14:paraId="4995C21F" w14:textId="77777777" w:rsidR="0006663F" w:rsidRPr="00D03D8A" w:rsidRDefault="00000000">
      <w:pPr>
        <w:pStyle w:val="Titolo3"/>
        <w:rPr>
          <w:lang w:val="it-IT"/>
        </w:rPr>
      </w:pPr>
      <w:r w:rsidRPr="00D03D8A">
        <w:rPr>
          <w:lang w:val="it-IT"/>
        </w:rPr>
        <w:t xml:space="preserve">Idea 1 — AI </w:t>
      </w:r>
      <w:proofErr w:type="spellStart"/>
      <w:r w:rsidRPr="00D03D8A">
        <w:rPr>
          <w:lang w:val="it-IT"/>
        </w:rPr>
        <w:t>Onboarding</w:t>
      </w:r>
      <w:proofErr w:type="spellEnd"/>
      <w:r w:rsidRPr="00D03D8A">
        <w:rPr>
          <w:lang w:val="it-IT"/>
        </w:rPr>
        <w:t xml:space="preserve"> Assistant per PMI (scartata come prima scelta)</w:t>
      </w:r>
    </w:p>
    <w:p w14:paraId="11450E62" w14:textId="77777777" w:rsidR="0006663F" w:rsidRPr="00D03D8A" w:rsidRDefault="00000000">
      <w:pPr>
        <w:rPr>
          <w:lang w:val="it-IT"/>
        </w:rPr>
      </w:pPr>
      <w:r w:rsidRPr="00D03D8A">
        <w:rPr>
          <w:b/>
          <w:lang w:val="it-IT"/>
        </w:rPr>
        <w:t>Descrizione:</w:t>
      </w:r>
      <w:r w:rsidRPr="00D03D8A">
        <w:rPr>
          <w:lang w:val="it-IT"/>
        </w:rPr>
        <w:t xml:space="preserve"> Ingerisce documenti aziendali e risponde alle domande dei nuovi dipendenti via chat (RAG).</w:t>
      </w:r>
      <w:r w:rsidRPr="00D03D8A">
        <w:rPr>
          <w:lang w:val="it-IT"/>
        </w:rPr>
        <w:br/>
      </w:r>
      <w:r w:rsidRPr="00D03D8A">
        <w:rPr>
          <w:b/>
          <w:lang w:val="it-IT"/>
        </w:rPr>
        <w:t>Motivo scarto come prima scelta:</w:t>
      </w:r>
      <w:r w:rsidRPr="00D03D8A">
        <w:rPr>
          <w:lang w:val="it-IT"/>
        </w:rPr>
        <w:t xml:space="preserve"> Mercato </w:t>
      </w:r>
      <w:proofErr w:type="spellStart"/>
      <w:r w:rsidRPr="00D03D8A">
        <w:rPr>
          <w:lang w:val="it-IT"/>
        </w:rPr>
        <w:t>early</w:t>
      </w:r>
      <w:proofErr w:type="spellEnd"/>
      <w:r w:rsidRPr="00D03D8A">
        <w:rPr>
          <w:lang w:val="it-IT"/>
        </w:rPr>
        <w:t xml:space="preserve">-stage e tecnicamente fattibile, ma meno interessante da costruire. Il problema reale c'è, ma l'angolo difendibile è meno netto rispetto al </w:t>
      </w:r>
      <w:proofErr w:type="spellStart"/>
      <w:r w:rsidRPr="00D03D8A">
        <w:rPr>
          <w:lang w:val="it-IT"/>
        </w:rPr>
        <w:t>Contract</w:t>
      </w:r>
      <w:proofErr w:type="spellEnd"/>
      <w:r w:rsidRPr="00D03D8A">
        <w:rPr>
          <w:lang w:val="it-IT"/>
        </w:rPr>
        <w:t xml:space="preserve"> Analyzer. Mantenuta come seconda opzione.</w:t>
      </w:r>
    </w:p>
    <w:p w14:paraId="21458764" w14:textId="77777777" w:rsidR="0006663F" w:rsidRPr="00D03D8A" w:rsidRDefault="00000000">
      <w:pPr>
        <w:pStyle w:val="Titolo2"/>
        <w:rPr>
          <w:lang w:val="it-IT"/>
        </w:rPr>
      </w:pPr>
      <w:r w:rsidRPr="00D03D8A">
        <w:rPr>
          <w:lang w:val="it-IT"/>
        </w:rPr>
        <w:t xml:space="preserve">Idea Scelta — AI </w:t>
      </w:r>
      <w:proofErr w:type="spellStart"/>
      <w:r w:rsidRPr="00D03D8A">
        <w:rPr>
          <w:lang w:val="it-IT"/>
        </w:rPr>
        <w:t>Contract</w:t>
      </w:r>
      <w:proofErr w:type="spellEnd"/>
      <w:r w:rsidRPr="00D03D8A">
        <w:rPr>
          <w:lang w:val="it-IT"/>
        </w:rPr>
        <w:t xml:space="preserve"> Analyzer for Non-</w:t>
      </w:r>
      <w:proofErr w:type="spellStart"/>
      <w:r w:rsidRPr="00D03D8A">
        <w:rPr>
          <w:lang w:val="it-IT"/>
        </w:rPr>
        <w:t>Lawyers</w:t>
      </w:r>
      <w:proofErr w:type="spellEnd"/>
    </w:p>
    <w:p w14:paraId="0367CD3E" w14:textId="77777777" w:rsidR="0006663F" w:rsidRPr="00D03D8A" w:rsidRDefault="00000000">
      <w:pPr>
        <w:pStyle w:val="Titolo3"/>
        <w:rPr>
          <w:lang w:val="it-IT"/>
        </w:rPr>
      </w:pPr>
      <w:r w:rsidRPr="00D03D8A">
        <w:rPr>
          <w:lang w:val="it-IT"/>
        </w:rPr>
        <w:t>Perché questa idea</w:t>
      </w:r>
    </w:p>
    <w:p w14:paraId="403962B2" w14:textId="77777777" w:rsidR="0006663F" w:rsidRPr="00D03D8A" w:rsidRDefault="00000000">
      <w:pPr>
        <w:rPr>
          <w:lang w:val="it-IT"/>
        </w:rPr>
      </w:pPr>
      <w:r w:rsidRPr="00D03D8A">
        <w:rPr>
          <w:lang w:val="it-IT"/>
        </w:rPr>
        <w:t>Tra tutte le idee generate, è quella con il miglior equilibrio tra:</w:t>
      </w:r>
      <w:r w:rsidRPr="00D03D8A">
        <w:rPr>
          <w:lang w:val="it-IT"/>
        </w:rPr>
        <w:br/>
        <w:t xml:space="preserve">- </w:t>
      </w:r>
      <w:r w:rsidRPr="00D03D8A">
        <w:rPr>
          <w:b/>
          <w:lang w:val="it-IT"/>
        </w:rPr>
        <w:t>Problema reale e non risolto</w:t>
      </w:r>
      <w:r w:rsidRPr="00D03D8A">
        <w:rPr>
          <w:lang w:val="it-IT"/>
        </w:rPr>
        <w:t xml:space="preserve"> nel segmento SMB/freelance (i tool esistenti sono tutti </w:t>
      </w:r>
      <w:proofErr w:type="spellStart"/>
      <w:r w:rsidRPr="00D03D8A">
        <w:rPr>
          <w:lang w:val="it-IT"/>
        </w:rPr>
        <w:t>enterprise</w:t>
      </w:r>
      <w:proofErr w:type="spellEnd"/>
      <w:r w:rsidRPr="00D03D8A">
        <w:rPr>
          <w:lang w:val="it-IT"/>
        </w:rPr>
        <w:t>/</w:t>
      </w:r>
      <w:proofErr w:type="spellStart"/>
      <w:r w:rsidRPr="00D03D8A">
        <w:rPr>
          <w:lang w:val="it-IT"/>
        </w:rPr>
        <w:t>legal</w:t>
      </w:r>
      <w:proofErr w:type="spellEnd"/>
      <w:r w:rsidRPr="00D03D8A">
        <w:rPr>
          <w:lang w:val="it-IT"/>
        </w:rPr>
        <w:t>-heavy)</w:t>
      </w:r>
      <w:r w:rsidRPr="00D03D8A">
        <w:rPr>
          <w:lang w:val="it-IT"/>
        </w:rPr>
        <w:br/>
        <w:t xml:space="preserve">- </w:t>
      </w:r>
      <w:r w:rsidRPr="00D03D8A">
        <w:rPr>
          <w:b/>
          <w:lang w:val="it-IT"/>
        </w:rPr>
        <w:t>Angolo originale e difendibile</w:t>
      </w:r>
      <w:r w:rsidRPr="00D03D8A">
        <w:rPr>
          <w:lang w:val="it-IT"/>
        </w:rPr>
        <w:t xml:space="preserve"> — nessun competitor occupa oggi il segmento non-</w:t>
      </w:r>
      <w:proofErr w:type="spellStart"/>
      <w:r w:rsidRPr="00D03D8A">
        <w:rPr>
          <w:lang w:val="it-IT"/>
        </w:rPr>
        <w:t>lawyer</w:t>
      </w:r>
      <w:proofErr w:type="spellEnd"/>
      <w:r w:rsidRPr="00D03D8A">
        <w:rPr>
          <w:lang w:val="it-IT"/>
        </w:rPr>
        <w:t xml:space="preserve"> italiano</w:t>
      </w:r>
      <w:r w:rsidRPr="00D03D8A">
        <w:rPr>
          <w:lang w:val="it-IT"/>
        </w:rPr>
        <w:br/>
        <w:t xml:space="preserve">- </w:t>
      </w:r>
      <w:r w:rsidRPr="00D03D8A">
        <w:rPr>
          <w:b/>
          <w:lang w:val="it-IT"/>
        </w:rPr>
        <w:t>Fattibilità tecnica in 1 mese</w:t>
      </w:r>
      <w:r w:rsidRPr="00D03D8A">
        <w:rPr>
          <w:lang w:val="it-IT"/>
        </w:rPr>
        <w:t xml:space="preserve"> — </w:t>
      </w:r>
      <w:proofErr w:type="spellStart"/>
      <w:r w:rsidRPr="00D03D8A">
        <w:rPr>
          <w:lang w:val="it-IT"/>
        </w:rPr>
        <w:t>stack</w:t>
      </w:r>
      <w:proofErr w:type="spellEnd"/>
      <w:r w:rsidRPr="00D03D8A">
        <w:rPr>
          <w:lang w:val="it-IT"/>
        </w:rPr>
        <w:t xml:space="preserve"> chiaro, PDF digitali, output strutturato</w:t>
      </w:r>
      <w:r w:rsidRPr="00D03D8A">
        <w:rPr>
          <w:lang w:val="it-IT"/>
        </w:rPr>
        <w:br/>
        <w:t xml:space="preserve">- </w:t>
      </w:r>
      <w:r w:rsidRPr="00D03D8A">
        <w:rPr>
          <w:b/>
          <w:lang w:val="it-IT"/>
        </w:rPr>
        <w:t>Rischi gestibili</w:t>
      </w:r>
      <w:r w:rsidRPr="00D03D8A">
        <w:rPr>
          <w:lang w:val="it-IT"/>
        </w:rPr>
        <w:t xml:space="preserve"> — </w:t>
      </w:r>
      <w:proofErr w:type="gramStart"/>
      <w:r w:rsidRPr="00D03D8A">
        <w:rPr>
          <w:lang w:val="it-IT"/>
        </w:rPr>
        <w:t>AI</w:t>
      </w:r>
      <w:proofErr w:type="gramEnd"/>
      <w:r w:rsidRPr="00D03D8A">
        <w:rPr>
          <w:lang w:val="it-IT"/>
        </w:rPr>
        <w:t xml:space="preserve"> Act gestibile con posizionamento corretto, costi </w:t>
      </w:r>
      <w:proofErr w:type="spellStart"/>
      <w:r w:rsidRPr="00D03D8A">
        <w:rPr>
          <w:lang w:val="it-IT"/>
        </w:rPr>
        <w:t>inference</w:t>
      </w:r>
      <w:proofErr w:type="spellEnd"/>
      <w:r w:rsidRPr="00D03D8A">
        <w:rPr>
          <w:lang w:val="it-IT"/>
        </w:rPr>
        <w:t xml:space="preserve"> bassi</w:t>
      </w:r>
    </w:p>
    <w:p w14:paraId="748C0FB7" w14:textId="77777777" w:rsidR="0006663F" w:rsidRPr="00D03D8A" w:rsidRDefault="00000000">
      <w:pPr>
        <w:pStyle w:val="Titolo3"/>
        <w:rPr>
          <w:lang w:val="it-IT"/>
        </w:rPr>
      </w:pPr>
      <w:r w:rsidRPr="00D03D8A">
        <w:rPr>
          <w:lang w:val="it-IT"/>
        </w:rPr>
        <w:t>Motivazione sintetica</w:t>
      </w:r>
    </w:p>
    <w:p w14:paraId="3C43E381" w14:textId="77777777" w:rsidR="0006663F" w:rsidRPr="00D03D8A" w:rsidRDefault="00000000">
      <w:pPr>
        <w:rPr>
          <w:lang w:val="it-IT"/>
        </w:rPr>
      </w:pPr>
      <w:r w:rsidRPr="00D03D8A">
        <w:rPr>
          <w:lang w:val="it-IT"/>
        </w:rPr>
        <w:t>I freelance e le PMI italiane firmano contratti senza capirne le implicazioni. Gli strumenti esistenti (</w:t>
      </w:r>
      <w:proofErr w:type="spellStart"/>
      <w:r w:rsidRPr="00D03D8A">
        <w:rPr>
          <w:lang w:val="it-IT"/>
        </w:rPr>
        <w:t>Spellbook</w:t>
      </w:r>
      <w:proofErr w:type="spellEnd"/>
      <w:r w:rsidRPr="00D03D8A">
        <w:rPr>
          <w:lang w:val="it-IT"/>
        </w:rPr>
        <w:t xml:space="preserve">, Harvey AI, </w:t>
      </w:r>
      <w:proofErr w:type="spellStart"/>
      <w:r w:rsidRPr="00D03D8A">
        <w:rPr>
          <w:lang w:val="it-IT"/>
        </w:rPr>
        <w:t>Docusign</w:t>
      </w:r>
      <w:proofErr w:type="spellEnd"/>
      <w:r w:rsidRPr="00D03D8A">
        <w:rPr>
          <w:lang w:val="it-IT"/>
        </w:rPr>
        <w:t xml:space="preserve"> IAM) sono pensati per avvocati: output in linguaggio giuridico, prezzi </w:t>
      </w:r>
      <w:proofErr w:type="spellStart"/>
      <w:r w:rsidRPr="00D03D8A">
        <w:rPr>
          <w:lang w:val="it-IT"/>
        </w:rPr>
        <w:t>enterprise</w:t>
      </w:r>
      <w:proofErr w:type="spellEnd"/>
      <w:r w:rsidRPr="00D03D8A">
        <w:rPr>
          <w:lang w:val="it-IT"/>
        </w:rPr>
        <w:t>, workflow complessi. Il segmento non-</w:t>
      </w:r>
      <w:proofErr w:type="spellStart"/>
      <w:r w:rsidRPr="00D03D8A">
        <w:rPr>
          <w:lang w:val="it-IT"/>
        </w:rPr>
        <w:t>lawyer</w:t>
      </w:r>
      <w:proofErr w:type="spellEnd"/>
      <w:r w:rsidRPr="00D03D8A">
        <w:rPr>
          <w:lang w:val="it-IT"/>
        </w:rPr>
        <w:t xml:space="preserve"> è </w:t>
      </w:r>
      <w:r w:rsidRPr="00D03D8A">
        <w:rPr>
          <w:lang w:val="it-IT"/>
        </w:rPr>
        <w:lastRenderedPageBreak/>
        <w:t xml:space="preserve">libero. Il sistema non dà "consulenza legale" ma evidenzia i punti critici in linguaggio </w:t>
      </w:r>
      <w:proofErr w:type="spellStart"/>
      <w:r w:rsidRPr="00D03D8A">
        <w:rPr>
          <w:lang w:val="it-IT"/>
        </w:rPr>
        <w:t>plain</w:t>
      </w:r>
      <w:proofErr w:type="spellEnd"/>
      <w:r w:rsidRPr="00D03D8A">
        <w:rPr>
          <w:lang w:val="it-IT"/>
        </w:rPr>
        <w:t xml:space="preserve"> — posizionamento che rispetta l'AI Act e risolve il problema reale.</w:t>
      </w:r>
    </w:p>
    <w:p w14:paraId="137BA7CE" w14:textId="77777777" w:rsidR="0006663F" w:rsidRPr="00D03D8A" w:rsidRDefault="00000000">
      <w:pPr>
        <w:pStyle w:val="Titolo2"/>
        <w:rPr>
          <w:lang w:val="it-IT"/>
        </w:rPr>
      </w:pPr>
      <w:r w:rsidRPr="00D03D8A">
        <w:rPr>
          <w:lang w:val="it-IT"/>
        </w:rPr>
        <w:t>Analisi 5 Dimensioni</w:t>
      </w:r>
    </w:p>
    <w:p w14:paraId="09E13872" w14:textId="77777777" w:rsidR="0006663F" w:rsidRPr="00D03D8A" w:rsidRDefault="00000000">
      <w:pPr>
        <w:rPr>
          <w:lang w:val="it-IT"/>
        </w:rPr>
      </w:pPr>
      <w:r w:rsidRPr="00D03D8A">
        <w:rPr>
          <w:lang w:val="it-IT"/>
        </w:rPr>
        <w:t>| Dimensione | Esito | Dettaglio |</w:t>
      </w:r>
      <w:r w:rsidRPr="00D03D8A">
        <w:rPr>
          <w:lang w:val="it-IT"/>
        </w:rPr>
        <w:br/>
        <w:t>|---|---|---|</w:t>
      </w:r>
      <w:r w:rsidRPr="00D03D8A">
        <w:rPr>
          <w:lang w:val="it-IT"/>
        </w:rPr>
        <w:br/>
        <w:t xml:space="preserve">| </w:t>
      </w:r>
      <w:r w:rsidRPr="00D03D8A">
        <w:rPr>
          <w:b/>
          <w:lang w:val="it-IT"/>
        </w:rPr>
        <w:t>Tecnica</w:t>
      </w:r>
      <w:r w:rsidRPr="00D03D8A">
        <w:rPr>
          <w:lang w:val="it-IT"/>
        </w:rPr>
        <w:t xml:space="preserve"> | ✅ | Problema ben definito, LLM superiore alle alternative, </w:t>
      </w:r>
      <w:proofErr w:type="spellStart"/>
      <w:r w:rsidRPr="00D03D8A">
        <w:rPr>
          <w:lang w:val="it-IT"/>
        </w:rPr>
        <w:t>stack</w:t>
      </w:r>
      <w:proofErr w:type="spellEnd"/>
      <w:r w:rsidRPr="00D03D8A">
        <w:rPr>
          <w:lang w:val="it-IT"/>
        </w:rPr>
        <w:t xml:space="preserve"> chiaro (</w:t>
      </w:r>
      <w:proofErr w:type="spellStart"/>
      <w:r w:rsidRPr="00D03D8A">
        <w:rPr>
          <w:lang w:val="it-IT"/>
        </w:rPr>
        <w:t>PyMuPDF</w:t>
      </w:r>
      <w:proofErr w:type="spellEnd"/>
      <w:r w:rsidRPr="00D03D8A">
        <w:rPr>
          <w:lang w:val="it-IT"/>
        </w:rPr>
        <w:t xml:space="preserve"> + Claude API + </w:t>
      </w:r>
      <w:proofErr w:type="spellStart"/>
      <w:r w:rsidRPr="00D03D8A">
        <w:rPr>
          <w:lang w:val="it-IT"/>
        </w:rPr>
        <w:t>layer</w:t>
      </w:r>
      <w:proofErr w:type="spellEnd"/>
      <w:r w:rsidRPr="00D03D8A">
        <w:rPr>
          <w:lang w:val="it-IT"/>
        </w:rPr>
        <w:t xml:space="preserve"> deterministico) |</w:t>
      </w:r>
      <w:r w:rsidRPr="00D03D8A">
        <w:rPr>
          <w:lang w:val="it-IT"/>
        </w:rPr>
        <w:br/>
        <w:t xml:space="preserve">| </w:t>
      </w:r>
      <w:r w:rsidRPr="00D03D8A">
        <w:rPr>
          <w:b/>
          <w:lang w:val="it-IT"/>
        </w:rPr>
        <w:t>Economica</w:t>
      </w:r>
      <w:r w:rsidRPr="00D03D8A">
        <w:rPr>
          <w:lang w:val="it-IT"/>
        </w:rPr>
        <w:t xml:space="preserve"> | ✅ | Costi </w:t>
      </w:r>
      <w:proofErr w:type="spellStart"/>
      <w:r w:rsidRPr="00D03D8A">
        <w:rPr>
          <w:lang w:val="it-IT"/>
        </w:rPr>
        <w:t>inference</w:t>
      </w:r>
      <w:proofErr w:type="spellEnd"/>
      <w:r w:rsidRPr="00D03D8A">
        <w:rPr>
          <w:lang w:val="it-IT"/>
        </w:rPr>
        <w:t xml:space="preserve"> pochi centesimi/contratto, freemium o </w:t>
      </w:r>
      <w:proofErr w:type="spellStart"/>
      <w:r w:rsidRPr="00D03D8A">
        <w:rPr>
          <w:lang w:val="it-IT"/>
        </w:rPr>
        <w:t>pay</w:t>
      </w:r>
      <w:proofErr w:type="spellEnd"/>
      <w:r w:rsidRPr="00D03D8A">
        <w:rPr>
          <w:lang w:val="it-IT"/>
        </w:rPr>
        <w:t>-per-use, 2,7M freelance target in Italia |</w:t>
      </w:r>
      <w:r w:rsidRPr="00D03D8A">
        <w:rPr>
          <w:lang w:val="it-IT"/>
        </w:rPr>
        <w:br/>
        <w:t xml:space="preserve">| </w:t>
      </w:r>
      <w:r w:rsidRPr="00D03D8A">
        <w:rPr>
          <w:b/>
          <w:lang w:val="it-IT"/>
        </w:rPr>
        <w:t>Complessità</w:t>
      </w:r>
      <w:r w:rsidRPr="00D03D8A">
        <w:rPr>
          <w:lang w:val="it-IT"/>
        </w:rPr>
        <w:t xml:space="preserve"> | ✅ | MVP fattibile in 1 mese con perimetro chiuso (solo PDF digitali, 5-7 categorie red flag) |</w:t>
      </w:r>
      <w:r w:rsidRPr="00D03D8A">
        <w:rPr>
          <w:lang w:val="it-IT"/>
        </w:rPr>
        <w:br/>
        <w:t xml:space="preserve">| </w:t>
      </w:r>
      <w:r w:rsidRPr="00D03D8A">
        <w:rPr>
          <w:b/>
          <w:lang w:val="it-IT"/>
        </w:rPr>
        <w:t>Rischio e Compliance</w:t>
      </w:r>
      <w:r w:rsidRPr="00D03D8A">
        <w:rPr>
          <w:lang w:val="it-IT"/>
        </w:rPr>
        <w:t xml:space="preserve"> | ⚠</w:t>
      </w:r>
      <w:r>
        <w:t>️</w:t>
      </w:r>
      <w:r w:rsidRPr="00D03D8A">
        <w:rPr>
          <w:lang w:val="it-IT"/>
        </w:rPr>
        <w:t xml:space="preserve"> | AI Act HIGH-RISK gestibile: posizionamento </w:t>
      </w:r>
      <w:proofErr w:type="spellStart"/>
      <w:r w:rsidRPr="00D03D8A">
        <w:rPr>
          <w:lang w:val="it-IT"/>
        </w:rPr>
        <w:t>decision</w:t>
      </w:r>
      <w:proofErr w:type="spellEnd"/>
      <w:r w:rsidRPr="00D03D8A">
        <w:rPr>
          <w:lang w:val="it-IT"/>
        </w:rPr>
        <w:t>-support + disclaimer + human-in-the-loop |</w:t>
      </w:r>
      <w:r w:rsidRPr="00D03D8A">
        <w:rPr>
          <w:lang w:val="it-IT"/>
        </w:rPr>
        <w:br/>
        <w:t xml:space="preserve">| </w:t>
      </w:r>
      <w:r w:rsidRPr="00D03D8A">
        <w:rPr>
          <w:b/>
          <w:lang w:val="it-IT"/>
        </w:rPr>
        <w:t>Sostenibilità tecnologica</w:t>
      </w:r>
      <w:r w:rsidRPr="00D03D8A">
        <w:rPr>
          <w:lang w:val="it-IT"/>
        </w:rPr>
        <w:t xml:space="preserve"> | ✅ | Provider-</w:t>
      </w:r>
      <w:proofErr w:type="spellStart"/>
      <w:r w:rsidRPr="00D03D8A">
        <w:rPr>
          <w:lang w:val="it-IT"/>
        </w:rPr>
        <w:t>agnostic</w:t>
      </w:r>
      <w:proofErr w:type="spellEnd"/>
      <w:r w:rsidRPr="00D03D8A">
        <w:rPr>
          <w:lang w:val="it-IT"/>
        </w:rPr>
        <w:t xml:space="preserve">, </w:t>
      </w:r>
      <w:proofErr w:type="spellStart"/>
      <w:r w:rsidRPr="00D03D8A">
        <w:rPr>
          <w:lang w:val="it-IT"/>
        </w:rPr>
        <w:t>PyMuPDF</w:t>
      </w:r>
      <w:proofErr w:type="spellEnd"/>
      <w:r w:rsidRPr="00D03D8A">
        <w:rPr>
          <w:lang w:val="it-IT"/>
        </w:rPr>
        <w:t xml:space="preserve"> open source, logica separabile dall'LLM |</w:t>
      </w:r>
    </w:p>
    <w:p w14:paraId="7EF3FAD5" w14:textId="03A862EB" w:rsidR="0006663F" w:rsidRPr="00D03D8A" w:rsidRDefault="00000000" w:rsidP="00D03D8A">
      <w:pPr>
        <w:rPr>
          <w:u w:val="single"/>
          <w:lang w:val="it-IT"/>
        </w:rPr>
      </w:pPr>
      <w:r w:rsidRPr="00D03D8A">
        <w:rPr>
          <w:lang w:val="it-IT"/>
        </w:rPr>
        <w:t>→ Dettaglio completo: [[</w:t>
      </w:r>
      <w:proofErr w:type="spellStart"/>
      <w:r w:rsidRPr="00D03D8A">
        <w:rPr>
          <w:lang w:val="it-IT"/>
        </w:rPr>
        <w:t>Contract</w:t>
      </w:r>
      <w:proofErr w:type="spellEnd"/>
      <w:r w:rsidRPr="00D03D8A">
        <w:rPr>
          <w:lang w:val="it-IT"/>
        </w:rPr>
        <w:t xml:space="preserve"> Analyzer - Validazione Idea]]</w:t>
      </w:r>
    </w:p>
    <w:sectPr w:rsidR="0006663F" w:rsidRPr="00D03D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8950232">
    <w:abstractNumId w:val="8"/>
  </w:num>
  <w:num w:numId="2" w16cid:durableId="2113209053">
    <w:abstractNumId w:val="6"/>
  </w:num>
  <w:num w:numId="3" w16cid:durableId="846408017">
    <w:abstractNumId w:val="5"/>
  </w:num>
  <w:num w:numId="4" w16cid:durableId="1881741930">
    <w:abstractNumId w:val="4"/>
  </w:num>
  <w:num w:numId="5" w16cid:durableId="1918438470">
    <w:abstractNumId w:val="7"/>
  </w:num>
  <w:num w:numId="6" w16cid:durableId="13187716">
    <w:abstractNumId w:val="3"/>
  </w:num>
  <w:num w:numId="7" w16cid:durableId="414863459">
    <w:abstractNumId w:val="2"/>
  </w:num>
  <w:num w:numId="8" w16cid:durableId="590087162">
    <w:abstractNumId w:val="1"/>
  </w:num>
  <w:num w:numId="9" w16cid:durableId="1589535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63F"/>
    <w:rsid w:val="0015074B"/>
    <w:rsid w:val="0029639D"/>
    <w:rsid w:val="00326F90"/>
    <w:rsid w:val="008E2768"/>
    <w:rsid w:val="00AA1D8D"/>
    <w:rsid w:val="00B47730"/>
    <w:rsid w:val="00CB0664"/>
    <w:rsid w:val="00D03D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ABD828"/>
  <w14:defaultImageDpi w14:val="300"/>
  <w15:docId w15:val="{837AB658-2F83-4457-8B1A-909DFE202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747</Words>
  <Characters>4259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Chirone</cp:lastModifiedBy>
  <cp:revision>3</cp:revision>
  <dcterms:created xsi:type="dcterms:W3CDTF">2013-12-23T23:15:00Z</dcterms:created>
  <dcterms:modified xsi:type="dcterms:W3CDTF">2026-05-04T18:47:00Z</dcterms:modified>
  <cp:category/>
</cp:coreProperties>
</file>