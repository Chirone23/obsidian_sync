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585DA" w14:textId="77777777" w:rsidR="00BD794F" w:rsidRPr="005869A7" w:rsidRDefault="00000000">
      <w:pPr>
        <w:pStyle w:val="Titolo1"/>
        <w:rPr>
          <w:lang w:val="it-IT"/>
        </w:rPr>
      </w:pPr>
      <w:r w:rsidRPr="005869A7">
        <w:rPr>
          <w:lang w:val="it-IT"/>
        </w:rPr>
        <w:t>Verifica PC — *personale</w:t>
      </w:r>
    </w:p>
    <w:p w14:paraId="10ECA988" w14:textId="77777777" w:rsidR="00BD794F" w:rsidRPr="005869A7" w:rsidRDefault="00000000">
      <w:pPr>
        <w:rPr>
          <w:lang w:val="it-IT"/>
        </w:rPr>
      </w:pPr>
      <w:r w:rsidRPr="005869A7">
        <w:rPr>
          <w:b/>
          <w:lang w:val="it-IT"/>
        </w:rPr>
        <w:t>Data:</w:t>
      </w:r>
      <w:r w:rsidRPr="005869A7">
        <w:rPr>
          <w:lang w:val="it-IT"/>
        </w:rPr>
        <w:t xml:space="preserve"> 2026-05-04</w:t>
      </w:r>
      <w:r w:rsidRPr="005869A7">
        <w:rPr>
          <w:lang w:val="it-IT"/>
        </w:rPr>
        <w:br/>
      </w:r>
      <w:r w:rsidRPr="005869A7">
        <w:rPr>
          <w:b/>
          <w:lang w:val="it-IT"/>
        </w:rPr>
        <w:t>Ambiente:</w:t>
      </w:r>
      <w:r w:rsidRPr="005869A7">
        <w:rPr>
          <w:lang w:val="it-IT"/>
        </w:rPr>
        <w:t xml:space="preserve"> Casa / Academy (dedotto da: sviluppo SpecterAI)</w:t>
      </w:r>
    </w:p>
    <w:p w14:paraId="623075C2" w14:textId="77777777" w:rsidR="00BD794F" w:rsidRDefault="00000000">
      <w:pPr>
        <w:pStyle w:val="Titolo2"/>
      </w:pPr>
      <w:r>
        <w:t>Sistema Operativo</w:t>
      </w:r>
    </w:p>
    <w:p w14:paraId="78228BE2" w14:textId="77777777" w:rsidR="00BD794F" w:rsidRDefault="00000000">
      <w:pPr>
        <w:pStyle w:val="Puntoelenco"/>
      </w:pPr>
      <w:r>
        <w:t>OS Name: Microsoft Windows 11 Pro</w:t>
      </w:r>
    </w:p>
    <w:p w14:paraId="605D5955" w14:textId="77777777" w:rsidR="00BD794F" w:rsidRDefault="00000000">
      <w:pPr>
        <w:pStyle w:val="Puntoelenco"/>
      </w:pPr>
      <w:r>
        <w:t>OS Version: 10.0.26200</w:t>
      </w:r>
    </w:p>
    <w:p w14:paraId="7838F202" w14:textId="77777777" w:rsidR="00BD794F" w:rsidRDefault="00000000">
      <w:pPr>
        <w:pStyle w:val="Puntoelenco"/>
      </w:pPr>
      <w:r>
        <w:t>System Type: x64-based PC</w:t>
      </w:r>
    </w:p>
    <w:p w14:paraId="3BA938A7" w14:textId="77777777" w:rsidR="00BD794F" w:rsidRDefault="00000000">
      <w:pPr>
        <w:pStyle w:val="Puntoelenco"/>
      </w:pPr>
      <w:r>
        <w:t>Total Physical Memory: 16 GB (~16.44 GB esatti)</w:t>
      </w:r>
    </w:p>
    <w:p w14:paraId="65EF374E" w14:textId="77777777" w:rsidR="00BD794F" w:rsidRDefault="00000000">
      <w:pPr>
        <w:pStyle w:val="Titolo2"/>
      </w:pPr>
      <w:r>
        <w:t>Processore</w:t>
      </w:r>
    </w:p>
    <w:p w14:paraId="2529A6F8" w14:textId="77777777" w:rsidR="00BD794F" w:rsidRDefault="00000000">
      <w:pPr>
        <w:pStyle w:val="Puntoelenco"/>
      </w:pPr>
      <w:r>
        <w:t>Modello: AMD Ryzen 5 PRO 5650U with Radeon Graphics</w:t>
      </w:r>
    </w:p>
    <w:p w14:paraId="49F746B1" w14:textId="77777777" w:rsidR="00BD794F" w:rsidRDefault="00000000">
      <w:pPr>
        <w:pStyle w:val="Puntoelenco"/>
      </w:pPr>
      <w:r>
        <w:t>Core Fisici: 6</w:t>
      </w:r>
    </w:p>
    <w:p w14:paraId="2E5FE2E5" w14:textId="77777777" w:rsidR="00BD794F" w:rsidRDefault="00000000">
      <w:pPr>
        <w:pStyle w:val="Puntoelenco"/>
      </w:pPr>
      <w:r>
        <w:t>Logical Processors: 12</w:t>
      </w:r>
    </w:p>
    <w:p w14:paraId="2F9048EE" w14:textId="77777777" w:rsidR="00BD794F" w:rsidRDefault="00000000">
      <w:pPr>
        <w:pStyle w:val="Titolo2"/>
      </w:pPr>
      <w:r>
        <w:t>Python</w:t>
      </w:r>
    </w:p>
    <w:p w14:paraId="4D4A8EDA" w14:textId="77777777" w:rsidR="00BD794F" w:rsidRDefault="00000000">
      <w:pPr>
        <w:pStyle w:val="Puntoelenco"/>
      </w:pPr>
      <w:r>
        <w:t>Versione: 3.12.10</w:t>
      </w:r>
    </w:p>
    <w:p w14:paraId="40572A78" w14:textId="77777777" w:rsidR="00BD794F" w:rsidRDefault="00000000">
      <w:pPr>
        <w:pStyle w:val="Puntoelenco"/>
      </w:pPr>
      <w:r>
        <w:t>Percorso: C:\Users\Chirone\AppData\Local\Programs\Python\Python312\python.exe</w:t>
      </w:r>
    </w:p>
    <w:p w14:paraId="6B051F4C" w14:textId="77777777" w:rsidR="00BD794F" w:rsidRDefault="00000000">
      <w:pPr>
        <w:pStyle w:val="Titolo2"/>
      </w:pPr>
      <w:r>
        <w:t>Dipendenze Progetto (SpecterAI)</w:t>
      </w:r>
    </w:p>
    <w:p w14:paraId="3E8EA16B" w14:textId="77777777" w:rsidR="00BD794F" w:rsidRDefault="00000000">
      <w:r>
        <w:t>| Pacchetto | Versione | Stato |</w:t>
      </w:r>
      <w:r>
        <w:br/>
        <w:t>|---|---|---|</w:t>
      </w:r>
      <w:r>
        <w:br/>
        <w:t>| fastapi | 0.136.1 | ✅ installato |</w:t>
      </w:r>
      <w:r>
        <w:br/>
        <w:t>| uvicorn | 0.46.0 | ✅ installato |</w:t>
      </w:r>
      <w:r>
        <w:br/>
        <w:t>| pymupdf | 1.27.2.3 | ✅ installato |</w:t>
      </w:r>
      <w:r>
        <w:br/>
        <w:t>| anthropic | 0.97.0 | ✅ installato |</w:t>
      </w:r>
      <w:r>
        <w:br/>
        <w:t>| jinja2 | 3.1.6 | ✅ installato |</w:t>
      </w:r>
      <w:r>
        <w:br/>
        <w:t>| python-multipart | 0.0.27 | ✅ installato |</w:t>
      </w:r>
      <w:r>
        <w:br/>
        <w:t>| python-dotenv | 1.2.2 | ✅ installato |</w:t>
      </w:r>
      <w:r>
        <w:br/>
        <w:t>| pydantic | 2.12.5 | ✅ installato |</w:t>
      </w:r>
    </w:p>
    <w:p w14:paraId="00D354A0" w14:textId="77777777" w:rsidR="00BD794F" w:rsidRDefault="00000000">
      <w:pPr>
        <w:pStyle w:val="Titolo2"/>
      </w:pPr>
      <w:r>
        <w:t>Git</w:t>
      </w:r>
    </w:p>
    <w:p w14:paraId="46622DEE" w14:textId="77777777" w:rsidR="00BD794F" w:rsidRDefault="00000000">
      <w:pPr>
        <w:pStyle w:val="Puntoelenco"/>
      </w:pPr>
      <w:r>
        <w:t>Versione: 2.53.0.windows.2</w:t>
      </w:r>
    </w:p>
    <w:p w14:paraId="3F88D8F5" w14:textId="77777777" w:rsidR="00BD794F" w:rsidRDefault="00000000">
      <w:pPr>
        <w:pStyle w:val="Titolo2"/>
      </w:pPr>
      <w:r>
        <w:t>Cursor</w:t>
      </w:r>
    </w:p>
    <w:p w14:paraId="7FF7F79B" w14:textId="77777777" w:rsidR="00BD794F" w:rsidRDefault="00000000">
      <w:pPr>
        <w:pStyle w:val="Puntoelenco"/>
      </w:pPr>
      <w:r>
        <w:t>Installato: ✅ Sì</w:t>
      </w:r>
    </w:p>
    <w:p w14:paraId="66E2F5E2" w14:textId="77777777" w:rsidR="00BD794F" w:rsidRPr="005869A7" w:rsidRDefault="00000000">
      <w:pPr>
        <w:pStyle w:val="Puntoelenco"/>
        <w:rPr>
          <w:lang w:val="it-IT"/>
        </w:rPr>
      </w:pPr>
      <w:r w:rsidRPr="005869A7">
        <w:rPr>
          <w:lang w:val="it-IT"/>
        </w:rPr>
        <w:t>Percorso: C:\Users\Chirone\AppData\Local\Programs\cursor\Cursor.exe</w:t>
      </w:r>
    </w:p>
    <w:p w14:paraId="2BFFD39E" w14:textId="77777777" w:rsidR="00BD794F" w:rsidRDefault="00000000">
      <w:pPr>
        <w:pStyle w:val="Titolo2"/>
      </w:pPr>
      <w:r>
        <w:t>Variabili d'Ambiente</w:t>
      </w:r>
    </w:p>
    <w:p w14:paraId="10661930" w14:textId="77777777" w:rsidR="00BD794F" w:rsidRPr="005869A7" w:rsidRDefault="00000000">
      <w:pPr>
        <w:pStyle w:val="Puntoelenco"/>
        <w:rPr>
          <w:lang w:val="it-IT"/>
        </w:rPr>
      </w:pPr>
      <w:r w:rsidRPr="005869A7">
        <w:rPr>
          <w:lang w:val="it-IT"/>
        </w:rPr>
        <w:t>ANTHROPIC_API_KEY: ✅ CONFERMATA (configurazione in sospeso)</w:t>
      </w:r>
    </w:p>
    <w:p w14:paraId="37E0F02C" w14:textId="77777777" w:rsidR="00BD794F" w:rsidRPr="005869A7" w:rsidRDefault="00000000">
      <w:pPr>
        <w:pStyle w:val="Titolo2"/>
        <w:rPr>
          <w:lang w:val="it-IT"/>
        </w:rPr>
      </w:pPr>
      <w:r w:rsidRPr="005869A7">
        <w:rPr>
          <w:lang w:val="it-IT"/>
        </w:rPr>
        <w:lastRenderedPageBreak/>
        <w:t>Note e Azioni Consigliate</w:t>
      </w:r>
    </w:p>
    <w:p w14:paraId="4B6AA87E" w14:textId="77777777" w:rsidR="00BD794F" w:rsidRPr="005869A7" w:rsidRDefault="00000000">
      <w:pPr>
        <w:pStyle w:val="Titolo3"/>
        <w:rPr>
          <w:lang w:val="it-IT"/>
        </w:rPr>
      </w:pPr>
      <w:r w:rsidRPr="005869A7">
        <w:rPr>
          <w:lang w:val="it-IT"/>
        </w:rPr>
        <w:t>✅ Dipendenze Installate</w:t>
      </w:r>
    </w:p>
    <w:p w14:paraId="55CEC1D0" w14:textId="77777777" w:rsidR="00BD794F" w:rsidRPr="005869A7" w:rsidRDefault="00000000">
      <w:pPr>
        <w:rPr>
          <w:lang w:val="it-IT"/>
        </w:rPr>
      </w:pPr>
      <w:r w:rsidRPr="005869A7">
        <w:rPr>
          <w:lang w:val="it-IT"/>
        </w:rPr>
        <w:t>Tutte le dipendenze di SpecterAI sono state installate correttamente:</w:t>
      </w:r>
      <w:r w:rsidRPr="005869A7">
        <w:rPr>
          <w:lang w:val="it-IT"/>
        </w:rPr>
        <w:br/>
        <w:t>- fastapi, uvicorn, pymupdf, anthropic, jinja2, python-multipart</w:t>
      </w:r>
      <w:r w:rsidRPr="005869A7">
        <w:rPr>
          <w:lang w:val="it-IT"/>
        </w:rPr>
        <w:br/>
        <w:t>- Comando eseguito: pip install fastapi uvicorn pymupdf anthropic jinja2 python-multipart</w:t>
      </w:r>
    </w:p>
    <w:p w14:paraId="77EE32CF" w14:textId="77777777" w:rsidR="00BD794F" w:rsidRPr="005869A7" w:rsidRDefault="00000000">
      <w:pPr>
        <w:pStyle w:val="Titolo3"/>
        <w:rPr>
          <w:lang w:val="it-IT"/>
        </w:rPr>
      </w:pPr>
      <w:r>
        <w:t>📋</w:t>
      </w:r>
      <w:r w:rsidRPr="005869A7">
        <w:rPr>
          <w:lang w:val="it-IT"/>
        </w:rPr>
        <w:t xml:space="preserve"> API Key Confermata</w:t>
      </w:r>
    </w:p>
    <w:p w14:paraId="08201EC5" w14:textId="77777777" w:rsidR="00BD794F" w:rsidRPr="005869A7" w:rsidRDefault="00000000">
      <w:pPr>
        <w:rPr>
          <w:lang w:val="it-IT"/>
        </w:rPr>
      </w:pPr>
      <w:r w:rsidRPr="005869A7">
        <w:rPr>
          <w:lang w:val="it-IT"/>
        </w:rPr>
        <w:t xml:space="preserve">La chiave API di Anthropic è disponibile. </w:t>
      </w:r>
      <w:r w:rsidRPr="005869A7">
        <w:rPr>
          <w:b/>
          <w:lang w:val="it-IT"/>
        </w:rPr>
        <w:t>Prossimo step:</w:t>
      </w:r>
      <w:r w:rsidRPr="005869A7">
        <w:rPr>
          <w:lang w:val="it-IT"/>
        </w:rPr>
        <w:t xml:space="preserve"> Configurarla come variabile d'ambiente o file .env</w:t>
      </w:r>
    </w:p>
    <w:p w14:paraId="534930E0" w14:textId="77777777" w:rsidR="00BD794F" w:rsidRPr="005869A7" w:rsidRDefault="00000000">
      <w:pPr>
        <w:rPr>
          <w:lang w:val="it-IT"/>
        </w:rPr>
      </w:pPr>
      <w:r w:rsidRPr="005869A7">
        <w:rPr>
          <w:lang w:val="it-IT"/>
        </w:rPr>
        <w:t>Opzioni di configurazione:</w:t>
      </w:r>
      <w:r w:rsidRPr="005869A7">
        <w:rPr>
          <w:lang w:val="it-IT"/>
        </w:rPr>
        <w:br/>
        <w:t xml:space="preserve">1. </w:t>
      </w:r>
      <w:r w:rsidRPr="005869A7">
        <w:rPr>
          <w:b/>
          <w:lang w:val="it-IT"/>
        </w:rPr>
        <w:t>File .env</w:t>
      </w:r>
      <w:r w:rsidRPr="005869A7">
        <w:rPr>
          <w:lang w:val="it-IT"/>
        </w:rPr>
        <w:t xml:space="preserve"> (raccomandato per SpecterAI): ANTHROPIC_API_KEY=sk-...</w:t>
      </w:r>
      <w:r w:rsidRPr="005869A7">
        <w:rPr>
          <w:lang w:val="it-IT"/>
        </w:rPr>
        <w:br/>
        <w:t xml:space="preserve">2. </w:t>
      </w:r>
      <w:r w:rsidRPr="005869A7">
        <w:rPr>
          <w:b/>
          <w:lang w:val="it-IT"/>
        </w:rPr>
        <w:t>Variabile d'ambiente Windows</w:t>
      </w:r>
      <w:r w:rsidRPr="005869A7">
        <w:rPr>
          <w:lang w:val="it-IT"/>
        </w:rPr>
        <w:t>: Aggiungere alla variabile d'ambiente di sistema</w:t>
      </w:r>
      <w:r w:rsidRPr="005869A7">
        <w:rPr>
          <w:lang w:val="it-IT"/>
        </w:rPr>
        <w:br/>
        <w:t xml:space="preserve">3. </w:t>
      </w:r>
      <w:r w:rsidRPr="005869A7">
        <w:rPr>
          <w:b/>
          <w:lang w:val="it-IT"/>
        </w:rPr>
        <w:t>Variabile d'ambiente temporanea</w:t>
      </w:r>
      <w:r w:rsidRPr="005869A7">
        <w:rPr>
          <w:lang w:val="it-IT"/>
        </w:rPr>
        <w:t>: $env:ANTHROPIC_API_KEY = "sk-..."</w:t>
      </w:r>
    </w:p>
    <w:p w14:paraId="39E4DBE4" w14:textId="77777777" w:rsidR="00BD794F" w:rsidRDefault="00000000">
      <w:pPr>
        <w:pStyle w:val="Titolo3"/>
      </w:pPr>
      <w:r>
        <w:t>🎯 Riepilogo Readiness</w:t>
      </w:r>
    </w:p>
    <w:p w14:paraId="1BD47D7E" w14:textId="77777777" w:rsidR="00BD794F" w:rsidRDefault="00000000">
      <w:pPr>
        <w:pStyle w:val="Puntoelenco"/>
      </w:pPr>
      <w:r>
        <w:t>✅ Sistema: OK (Windows 11 Pro, 16 GB RAM, AMD Ryzen 5 PRO)</w:t>
      </w:r>
    </w:p>
    <w:p w14:paraId="41DEFF13" w14:textId="77777777" w:rsidR="00BD794F" w:rsidRDefault="00000000">
      <w:pPr>
        <w:pStyle w:val="Puntoelenco"/>
      </w:pPr>
      <w:r>
        <w:t>✅ Python 3.12.10: OK</w:t>
      </w:r>
    </w:p>
    <w:p w14:paraId="22EC4D80" w14:textId="77777777" w:rsidR="00BD794F" w:rsidRDefault="00000000">
      <w:pPr>
        <w:pStyle w:val="Puntoelenco"/>
      </w:pPr>
      <w:r>
        <w:t>✅ Git 2.53.0: OK</w:t>
      </w:r>
    </w:p>
    <w:p w14:paraId="5E65F9EB" w14:textId="77777777" w:rsidR="00BD794F" w:rsidRDefault="00000000">
      <w:pPr>
        <w:pStyle w:val="Puntoelenco"/>
      </w:pPr>
      <w:r>
        <w:t>✅ Dipendenze Python: INSTALLATE (8/8 pacchetti)</w:t>
      </w:r>
    </w:p>
    <w:p w14:paraId="0931A516" w14:textId="2D334D19" w:rsidR="00BD794F" w:rsidRPr="005869A7" w:rsidRDefault="00000000">
      <w:pPr>
        <w:pStyle w:val="Puntoelenco"/>
        <w:rPr>
          <w:lang w:val="it-IT"/>
        </w:rPr>
      </w:pPr>
      <w:r w:rsidRPr="005869A7">
        <w:rPr>
          <w:lang w:val="it-IT"/>
        </w:rPr>
        <w:t>✅ API Key Anthropic: CONFERMATA</w:t>
      </w:r>
    </w:p>
    <w:p w14:paraId="4769363A" w14:textId="6FD608F6" w:rsidR="00BD794F" w:rsidRDefault="00000000" w:rsidP="005869A7">
      <w:pPr>
        <w:pStyle w:val="Puntoelenco"/>
      </w:pPr>
      <w:r>
        <w:rPr>
          <w:rFonts w:ascii="Segoe UI Emoji" w:hAnsi="Segoe UI Emoji" w:cs="Segoe UI Emoji"/>
        </w:rPr>
        <w:t>✅</w:t>
      </w:r>
      <w:r>
        <w:t xml:space="preserve"> Cursor: INSTALLATO (C:\Users\Chirone\AppData\Local\Programs\cursor\Cursor.exe)</w:t>
      </w:r>
    </w:p>
    <w:sectPr w:rsidR="00BD79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593576">
    <w:abstractNumId w:val="8"/>
  </w:num>
  <w:num w:numId="2" w16cid:durableId="721365102">
    <w:abstractNumId w:val="6"/>
  </w:num>
  <w:num w:numId="3" w16cid:durableId="774324886">
    <w:abstractNumId w:val="5"/>
  </w:num>
  <w:num w:numId="4" w16cid:durableId="389232118">
    <w:abstractNumId w:val="4"/>
  </w:num>
  <w:num w:numId="5" w16cid:durableId="1819565082">
    <w:abstractNumId w:val="7"/>
  </w:num>
  <w:num w:numId="6" w16cid:durableId="177428532">
    <w:abstractNumId w:val="3"/>
  </w:num>
  <w:num w:numId="7" w16cid:durableId="2073850274">
    <w:abstractNumId w:val="2"/>
  </w:num>
  <w:num w:numId="8" w16cid:durableId="903756340">
    <w:abstractNumId w:val="1"/>
  </w:num>
  <w:num w:numId="9" w16cid:durableId="113013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6CB0"/>
    <w:rsid w:val="005869A7"/>
    <w:rsid w:val="00AA1D8D"/>
    <w:rsid w:val="00B47730"/>
    <w:rsid w:val="00BD79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284328"/>
  <w14:defaultImageDpi w14:val="300"/>
  <w15:docId w15:val="{BD7927FE-EAC3-4413-86C8-6F6499A7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Chirone</cp:lastModifiedBy>
  <cp:revision>3</cp:revision>
  <dcterms:created xsi:type="dcterms:W3CDTF">2013-12-23T23:15:00Z</dcterms:created>
  <dcterms:modified xsi:type="dcterms:W3CDTF">2026-05-04T18:49:00Z</dcterms:modified>
  <cp:category/>
</cp:coreProperties>
</file>